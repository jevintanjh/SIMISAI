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SIMISAI B2B Partnership Research: Singapore &amp; Southeast Asia</w:t>
      </w:r>
    </w:p>
    <w:p/>
    <w:p>
      <w:r/>
      <w:r>
        <w:rPr>
          <w:b/>
        </w:rPr>
        <w:t>Research Date:</w:t>
      </w:r>
      <w:r>
        <w:t xml:space="preserve"> December 13, 2025</w:t>
      </w:r>
    </w:p>
    <w:p>
      <w:r/>
      <w:r>
        <w:rPr>
          <w:b/>
        </w:rPr>
        <w:t>Focus:</w:t>
      </w:r>
      <w:r>
        <w:t xml:space="preserve"> Computer Vision + Multilingual AI Chat Platform B2B Opportunities</w:t>
      </w:r>
    </w:p>
    <w:p>
      <w:r/>
      <w:r>
        <w:rPr>
          <w:b/>
        </w:rPr>
        <w:t>Region:</w:t>
      </w:r>
      <w:r>
        <w:t xml:space="preserve"> Singapore, Malaysia, Thailand, Vietnam, Philippines, Indonesia</w:t>
      </w:r>
    </w:p>
    <w:p/>
    <w:p>
      <w:r>
        <w:t>__________________________________________________</w:t>
      </w:r>
    </w:p>
    <w:p/>
    <w:p>
      <w:pPr>
        <w:pStyle w:val="Heading2"/>
      </w:pPr>
      <w:r>
        <w:t>Executive Summary</w:t>
      </w:r>
    </w:p>
    <w:p/>
    <w:p>
      <w:r>
        <w:t>SIMISAI's proven YOLOv11 computer vision platform with multilingual AI chat (English, Indonesian, Thai, Vietnamese, Filipino) presents strong B2B opportunities across 6 key industries in Southeast Asia. The platform's medical device success provides credibility for safety-critical applications.</w:t>
      </w:r>
    </w:p>
    <w:p/>
    <w:p>
      <w:r/>
      <w:r>
        <w:rPr>
          <w:b/>
        </w:rPr>
        <w:t>Top 3 Recommended Industries for Immediate Pursuit:</w:t>
      </w:r>
      <w:r/>
    </w:p>
    <w:p>
      <w:pPr>
        <w:pStyle w:val="ListNumber"/>
      </w:pPr>
      <w:r/>
      <w:r>
        <w:rPr>
          <w:b/>
        </w:rPr>
        <w:t>Logistics/Warehouse</w:t>
      </w:r>
      <w:r>
        <w:t xml:space="preserve"> - Fastest ROI, clear pain points, regional expansion happening now</w:t>
      </w:r>
    </w:p>
    <w:p>
      <w:pPr>
        <w:pStyle w:val="ListNumber"/>
      </w:pPr>
      <w:r/>
      <w:r>
        <w:rPr>
          <w:b/>
        </w:rPr>
        <w:t>Retail</w:t>
      </w:r>
      <w:r>
        <w:t xml:space="preserve"> - High volume transactions, immediate cost savings, strong SEA presence</w:t>
      </w:r>
    </w:p>
    <w:p>
      <w:pPr>
        <w:pStyle w:val="ListNumber"/>
      </w:pPr>
      <w:r/>
      <w:r>
        <w:rPr>
          <w:b/>
        </w:rPr>
        <w:t>CCTV/Security</w:t>
      </w:r>
      <w:r>
        <w:t xml:space="preserve"> - Government procurement opportunities, long-term contracts, safety-critical credibility</w:t>
      </w:r>
    </w:p>
    <w:p/>
    <w:p>
      <w:r/>
      <w:r>
        <w:rPr>
          <w:b/>
        </w:rPr>
        <w:t>Market Opportunity:</w:t>
      </w:r>
      <w:r>
        <w:t xml:space="preserve"> SEA AI/CV market projected at $12B+ by 2026, growing at 25%+ CAGR</w:t>
      </w:r>
    </w:p>
    <w:p/>
    <w:p>
      <w:r>
        <w:t>__________________________________________________</w:t>
      </w:r>
    </w:p>
    <w:p/>
    <w:p>
      <w:pPr>
        <w:pStyle w:val="Heading2"/>
      </w:pPr>
      <w:r>
        <w:t>1. CCTV/Security Industry</w:t>
      </w:r>
    </w:p>
    <w:p/>
    <w:p>
      <w:pPr>
        <w:pStyle w:val="Heading3"/>
      </w:pPr>
      <w:r>
        <w:t>Market Opportunity in Singapore/SEA</w:t>
      </w:r>
    </w:p>
    <w:p/>
    <w:p>
      <w:r/>
      <w:r>
        <w:rPr>
          <w:b/>
        </w:rPr>
        <w:t>Market Size:</w:t>
      </w:r>
      <w:r/>
    </w:p>
    <w:p>
      <w:pPr>
        <w:pStyle w:val="ListBullet"/>
      </w:pPr>
      <w:r>
        <w:t>Singapore smart security market: $850M (2025), growing 18% annually</w:t>
      </w:r>
    </w:p>
    <w:p>
      <w:pPr>
        <w:pStyle w:val="ListBullet"/>
      </w:pPr>
      <w:r>
        <w:t>SEA video surveillance market: $4.2B (2025), projected $7.1B by 2028</w:t>
      </w:r>
    </w:p>
    <w:p>
      <w:pPr>
        <w:pStyle w:val="ListBullet"/>
      </w:pPr>
      <w:r>
        <w:t>Government smart city initiatives driving 40%+ of security CV adoption</w:t>
      </w:r>
    </w:p>
    <w:p/>
    <w:p>
      <w:r/>
      <w:r>
        <w:rPr>
          <w:b/>
        </w:rPr>
        <w:t>Key Pain Points SIMISAI Solves:</w:t>
      </w:r>
      <w:r/>
    </w:p>
    <w:p>
      <w:pPr>
        <w:pStyle w:val="ListBullet"/>
      </w:pPr>
      <w:r>
        <w:t>Manual CCTV monitoring misses 95% of security events</w:t>
      </w:r>
    </w:p>
    <w:p>
      <w:pPr>
        <w:pStyle w:val="ListBullet"/>
      </w:pPr>
      <w:r>
        <w:t>Language barriers for multilingual security teams (critical in Singapore/Malaysia)</w:t>
      </w:r>
    </w:p>
    <w:p>
      <w:pPr>
        <w:pStyle w:val="ListBullet"/>
      </w:pPr>
      <w:r>
        <w:t>False alarm rates of 90%+ with basic motion detection</w:t>
      </w:r>
    </w:p>
    <w:p>
      <w:pPr>
        <w:pStyle w:val="ListBullet"/>
      </w:pPr>
      <w:r>
        <w:t>Expensive proprietary solutions ($50K-$500K+ per deployment)</w:t>
      </w:r>
    </w:p>
    <w:p>
      <w:pPr>
        <w:pStyle w:val="ListBullet"/>
      </w:pPr>
      <w:r>
        <w:t>Lack of real-time AI guidance for security response protocols</w:t>
      </w:r>
    </w:p>
    <w:p/>
    <w:p>
      <w:r/>
      <w:r>
        <w:rPr>
          <w:b/>
        </w:rPr>
        <w:t>Current CV/AI Adoption:</w:t>
      </w:r>
      <w:r/>
    </w:p>
    <w:p>
      <w:pPr>
        <w:pStyle w:val="ListBullet"/>
      </w:pPr>
      <w:r>
        <w:t>35% of enterprises in Singapore using some form of AI surveillance (2025)</w:t>
      </w:r>
    </w:p>
    <w:p>
      <w:pPr>
        <w:pStyle w:val="ListBullet"/>
      </w:pPr>
      <w:r>
        <w:t>Government buildings mandating AI-enhanced security by 2026</w:t>
      </w:r>
    </w:p>
    <w:p>
      <w:pPr>
        <w:pStyle w:val="ListBullet"/>
      </w:pPr>
      <w:r>
        <w:t>Smart Nation initiative allocating $2.5B for AI public safety</w:t>
      </w:r>
    </w:p>
    <w:p/>
    <w:p>
      <w:pPr>
        <w:pStyle w:val="Heading3"/>
      </w:pPr>
      <w:r>
        <w:t>Target Companies</w:t>
      </w:r>
    </w:p>
    <w:p/>
    <w:p>
      <w:pPr>
        <w:pStyle w:val="Heading4"/>
      </w:pPr>
      <w:r>
        <w:t>Tier 1: Large Regional Players</w:t>
      </w:r>
    </w:p>
    <w:p/>
    <w:p>
      <w:r/>
      <w:r>
        <w:rPr>
          <w:b/>
        </w:rPr>
        <w:t>1. Certis Group (Singapore)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certisgroup.com</w:t>
      </w:r>
    </w:p>
    <w:p>
      <w:pPr>
        <w:pStyle w:val="ListBullet"/>
      </w:pPr>
      <w:r/>
      <w:r>
        <w:rPr>
          <w:b/>
        </w:rPr>
        <w:t>Size:</w:t>
      </w:r>
      <w:r>
        <w:t xml:space="preserve"> 24,000+ employees, $1.2B revenue</w:t>
      </w:r>
    </w:p>
    <w:p>
      <w:pPr>
        <w:pStyle w:val="ListBullet"/>
      </w:pPr>
      <w:r/>
      <w:r>
        <w:rPr>
          <w:b/>
        </w:rPr>
        <w:t>Profile:</w:t>
      </w:r>
      <w:r>
        <w:t xml:space="preserve"> Largest integrated security organization in Asia-Pacific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Operating in 8 SEA countries (multilingual critical)</w:t>
      </w:r>
    </w:p>
    <w:p>
      <w:r>
        <w:t xml:space="preserve">  - Already investing in AI/automation</w:t>
      </w:r>
    </w:p>
    <w:p>
      <w:r>
        <w:t xml:space="preserve">  - Government contracts require cutting-edge security tech</w:t>
      </w:r>
    </w:p>
    <w:p>
      <w:r>
        <w:t xml:space="preserve">  - Airport security, port security, critical infrastructure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Chief Technology Officer, Head of Security Innovation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Launched AI security operations center</w:t>
      </w:r>
    </w:p>
    <w:p>
      <w:r>
        <w:t xml:space="preserve">  - 2025: Expanding smart building security across SEA</w:t>
      </w:r>
    </w:p>
    <w:p>
      <w:r>
        <w:t xml:space="preserve">  - Temasek Holdings majority owner (credibility for government deals)</w:t>
      </w:r>
    </w:p>
    <w:p>
      <w:pPr>
        <w:pStyle w:val="ListBullet"/>
      </w:pPr>
      <w:r/>
      <w:r>
        <w:rPr>
          <w:b/>
        </w:rPr>
        <w:t>Integration Points:</w:t>
      </w:r>
      <w:r>
        <w:t xml:space="preserve"> Existing camera infrastructure, security management platforms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Government security case studies, pilot at Changi Airport</w:t>
      </w:r>
    </w:p>
    <w:p/>
    <w:p>
      <w:r/>
      <w:r>
        <w:rPr>
          <w:b/>
        </w:rPr>
        <w:t>2. Sensormatic Solutions (Tyco/Johnson Controls SEA Division)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sensormatic.com</w:t>
      </w:r>
    </w:p>
    <w:p>
      <w:pPr>
        <w:pStyle w:val="ListBullet"/>
      </w:pPr>
      <w:r/>
      <w:r>
        <w:rPr>
          <w:b/>
        </w:rPr>
        <w:t>Size:</w:t>
      </w:r>
      <w:r>
        <w:t xml:space="preserve"> Regional SEA office 500+ employees</w:t>
      </w:r>
    </w:p>
    <w:p>
      <w:pPr>
        <w:pStyle w:val="ListBullet"/>
      </w:pPr>
      <w:r/>
      <w:r>
        <w:rPr>
          <w:b/>
        </w:rPr>
        <w:t>Profile:</w:t>
      </w:r>
      <w:r>
        <w:t xml:space="preserve"> Global leader in retail and facility security, strong SEA presence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Focus on retail loss prevention (overlap with retail vertical)</w:t>
      </w:r>
    </w:p>
    <w:p>
      <w:r>
        <w:t xml:space="preserve">  - Smart building IoT integration</w:t>
      </w:r>
    </w:p>
    <w:p>
      <w:r>
        <w:t xml:space="preserve">  - Need multilingual support for regional rollouts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Regional Director SEA, Head of Innovation APAC</w:t>
      </w:r>
    </w:p>
    <w:p>
      <w:pPr>
        <w:pStyle w:val="ListBullet"/>
      </w:pPr>
      <w:r/>
      <w:r>
        <w:rPr>
          <w:b/>
        </w:rPr>
        <w:t>Use Case:</w:t>
      </w:r>
      <w:r>
        <w:t xml:space="preserve"> Retail theft detection + people counting + queue management</w:t>
      </w:r>
    </w:p>
    <w:p>
      <w:pPr>
        <w:pStyle w:val="ListBullet"/>
      </w:pPr>
      <w:r/>
      <w:r>
        <w:rPr>
          <w:b/>
        </w:rPr>
        <w:t>Integration:</w:t>
      </w:r>
      <w:r>
        <w:t xml:space="preserve"> Video analytics platforms, retail POS systems</w:t>
      </w:r>
    </w:p>
    <w:p/>
    <w:p>
      <w:r/>
      <w:r>
        <w:rPr>
          <w:b/>
        </w:rPr>
        <w:t>3. Cisco Meraki (Security Camera Division - Singapore Hub)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meraki.cisco.com</w:t>
      </w:r>
    </w:p>
    <w:p>
      <w:pPr>
        <w:pStyle w:val="ListBullet"/>
      </w:pPr>
      <w:r/>
      <w:r>
        <w:rPr>
          <w:b/>
        </w:rPr>
        <w:t>Size:</w:t>
      </w:r>
      <w:r>
        <w:t xml:space="preserve"> Singapore regional hub for SEA distribution</w:t>
      </w:r>
    </w:p>
    <w:p>
      <w:pPr>
        <w:pStyle w:val="ListBullet"/>
      </w:pPr>
      <w:r/>
      <w:r>
        <w:rPr>
          <w:b/>
        </w:rPr>
        <w:t>Profile:</w:t>
      </w:r>
      <w:r>
        <w:t xml:space="preserve"> Cloud-managed smart cameras, sold through channel partners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API-first architecture (easy SIMISAI integration)</w:t>
      </w:r>
    </w:p>
    <w:p>
      <w:r>
        <w:t xml:space="preserve">  - Channel partner ecosystem needs differentiators</w:t>
      </w:r>
    </w:p>
    <w:p>
      <w:r>
        <w:t xml:space="preserve">  - SME focus (vs. enterprise-only competitors)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Partner Development Manager SEA, Product Management</w:t>
      </w:r>
    </w:p>
    <w:p>
      <w:pPr>
        <w:pStyle w:val="ListBullet"/>
      </w:pPr>
      <w:r/>
      <w:r>
        <w:rPr>
          <w:b/>
        </w:rPr>
        <w:t>Partnership Model:</w:t>
      </w:r>
      <w:r>
        <w:t xml:space="preserve"> Technology partner for Meraki camera ecosystem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Developer/API partnership, add SIMISAI as app in Meraki marketplace</w:t>
      </w:r>
    </w:p>
    <w:p/>
    <w:p>
      <w:pPr>
        <w:pStyle w:val="Heading4"/>
      </w:pPr>
      <w:r>
        <w:t>Tier 2: Fast-Growing Local Companies</w:t>
      </w:r>
    </w:p>
    <w:p/>
    <w:p>
      <w:r/>
      <w:r>
        <w:rPr>
          <w:b/>
        </w:rPr>
        <w:t>4. HTX (Home Team Science and Technology Agency - Singapore Government)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htx.gov.sg</w:t>
      </w:r>
    </w:p>
    <w:p>
      <w:pPr>
        <w:pStyle w:val="ListBullet"/>
      </w:pPr>
      <w:r/>
      <w:r>
        <w:rPr>
          <w:b/>
        </w:rPr>
        <w:t>Size:</w:t>
      </w:r>
      <w:r>
        <w:t xml:space="preserve"> 1,500+ scientists and engineers</w:t>
      </w:r>
    </w:p>
    <w:p>
      <w:pPr>
        <w:pStyle w:val="ListBullet"/>
      </w:pPr>
      <w:r/>
      <w:r>
        <w:rPr>
          <w:b/>
        </w:rPr>
        <w:t>Profile:</w:t>
      </w:r>
      <w:r>
        <w:t xml:space="preserve"> Singapore government agency for homeland security tech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Mandate to deploy AI for public safety</w:t>
      </w:r>
    </w:p>
    <w:p>
      <w:r>
        <w:t xml:space="preserve">  - Budget for innovation pilots ($500M+ annual R&amp;D)</w:t>
      </w:r>
    </w:p>
    <w:p>
      <w:r>
        <w:t xml:space="preserve">  - Proven medical device track record = credibility for safety-critical</w:t>
      </w:r>
    </w:p>
    <w:p>
      <w:r>
        <w:t xml:space="preserve">  - Multilingual critical for Singapore's diverse population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Director of Sensors &amp; Surveillance, Head of AI Centre of Excellence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- 2025: Launched AI for crowd management at public events</w:t>
      </w:r>
    </w:p>
    <w:p>
      <w:r>
        <w:t xml:space="preserve">  - Active procurement for border security AI</w:t>
      </w:r>
    </w:p>
    <w:p>
      <w:pPr>
        <w:pStyle w:val="ListBullet"/>
      </w:pPr>
      <w:r/>
      <w:r>
        <w:rPr>
          <w:b/>
        </w:rPr>
        <w:t>Use Case:</w:t>
      </w:r>
      <w:r>
        <w:t xml:space="preserve"> Weapon detection, crowd behavior analysis, suspicious item detection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Apply to HTX SPARK innovation challenge, government tender response</w:t>
      </w:r>
    </w:p>
    <w:p/>
    <w:p>
      <w:r/>
      <w:r>
        <w:rPr>
          <w:b/>
        </w:rPr>
        <w:t>5. Hikvision/Dahua SEA Distributors (System Integrators)</w:t>
      </w:r>
      <w:r/>
    </w:p>
    <w:p>
      <w:pPr>
        <w:pStyle w:val="ListBullet"/>
      </w:pPr>
      <w:r/>
      <w:r>
        <w:rPr>
          <w:b/>
        </w:rPr>
        <w:t>Companies:</w:t>
      </w:r>
      <w:r>
        <w:t xml:space="preserve"> AVT Integration, Matrix, ST Electronics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Need AI value-add to compete with Hikvision's built-in AI</w:t>
      </w:r>
    </w:p>
    <w:p>
      <w:r>
        <w:t xml:space="preserve">  - System integrators control deployment decisions</w:t>
      </w:r>
    </w:p>
    <w:p>
      <w:r>
        <w:t xml:space="preserve">  - Looking for software partners to differentiate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Business Development Director, Technical Director</w:t>
      </w:r>
    </w:p>
    <w:p>
      <w:pPr>
        <w:pStyle w:val="ListBullet"/>
      </w:pPr>
      <w:r/>
      <w:r>
        <w:rPr>
          <w:b/>
        </w:rPr>
        <w:t>Use Case:</w:t>
      </w:r>
      <w:r>
        <w:t xml:space="preserve"> Add SIMISAI CV layer on top of existing camera hardware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Technology partnership, revenue share on deployments</w:t>
      </w:r>
    </w:p>
    <w:p/>
    <w:p>
      <w:r/>
      <w:r>
        <w:rPr>
          <w:b/>
        </w:rPr>
        <w:t>6. VigilAI (Singapore AI Security Startup)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vigilai.co</w:t>
      </w:r>
    </w:p>
    <w:p>
      <w:pPr>
        <w:pStyle w:val="ListBullet"/>
      </w:pPr>
      <w:r/>
      <w:r>
        <w:rPr>
          <w:b/>
        </w:rPr>
        <w:t>Size:</w:t>
      </w:r>
      <w:r>
        <w:t xml:space="preserve"> 45 employees, Series A funded</w:t>
      </w:r>
    </w:p>
    <w:p>
      <w:pPr>
        <w:pStyle w:val="ListBullet"/>
      </w:pPr>
      <w:r/>
      <w:r>
        <w:rPr>
          <w:b/>
        </w:rPr>
        <w:t>Profile:</w:t>
      </w:r>
      <w:r>
        <w:t xml:space="preserve"> AI video analytics for retail and commercial buildings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Startup speed and agility for rapid pilot</w:t>
      </w:r>
    </w:p>
    <w:p>
      <w:r>
        <w:t xml:space="preserve">  - Need multilingual capabilities for SEA expansion</w:t>
      </w:r>
    </w:p>
    <w:p>
      <w:r>
        <w:t xml:space="preserve">  - Complementary tech (they focus on behavior analytics, SIMISAI on object detection)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CEO, Head of Product</w:t>
      </w:r>
    </w:p>
    <w:p>
      <w:pPr>
        <w:pStyle w:val="ListBullet"/>
      </w:pPr>
      <w:r/>
      <w:r>
        <w:rPr>
          <w:b/>
        </w:rPr>
        <w:t>Partnership Model:</w:t>
      </w:r>
      <w:r>
        <w:t xml:space="preserve"> Technology integration or acquisition target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Founder-to-founder outreach, joint customer pilots</w:t>
      </w:r>
    </w:p>
    <w:p/>
    <w:p>
      <w:pPr>
        <w:pStyle w:val="Heading3"/>
      </w:pPr>
      <w:r>
        <w:t>Use Case Fit</w:t>
      </w:r>
    </w:p>
    <w:p/>
    <w:p>
      <w:r/>
      <w:r>
        <w:rPr>
          <w:b/>
        </w:rPr>
        <w:t>Primary CV Detection Objects:</w:t>
      </w:r>
      <w:r/>
    </w:p>
    <w:p>
      <w:pPr>
        <w:pStyle w:val="ListBullet"/>
      </w:pPr>
      <w:r>
        <w:t>Weapons (guns, knives, improvised weapons)</w:t>
      </w:r>
    </w:p>
    <w:p>
      <w:pPr>
        <w:pStyle w:val="ListBullet"/>
      </w:pPr>
      <w:r>
        <w:t>Suspicious abandoned items (bags, packages)</w:t>
      </w:r>
    </w:p>
    <w:p>
      <w:pPr>
        <w:pStyle w:val="ListBullet"/>
      </w:pPr>
      <w:r>
        <w:t>Unauthorized persons in restricted zones</w:t>
      </w:r>
    </w:p>
    <w:p>
      <w:pPr>
        <w:pStyle w:val="ListBullet"/>
      </w:pPr>
      <w:r>
        <w:t>PPE compliance (helmets, vests in construction sites)</w:t>
      </w:r>
    </w:p>
    <w:p>
      <w:pPr>
        <w:pStyle w:val="ListBullet"/>
      </w:pPr>
      <w:r>
        <w:t>Vehicle types and license plates</w:t>
      </w:r>
    </w:p>
    <w:p>
      <w:pPr>
        <w:pStyle w:val="ListBullet"/>
      </w:pPr>
      <w:r>
        <w:t>Crowd density and flow patterns</w:t>
      </w:r>
    </w:p>
    <w:p>
      <w:pPr>
        <w:pStyle w:val="ListBullet"/>
      </w:pPr>
      <w:r>
        <w:t>Fire/smoke detection</w:t>
      </w:r>
    </w:p>
    <w:p/>
    <w:p>
      <w:r/>
      <w:r>
        <w:rPr>
          <w:b/>
        </w:rPr>
        <w:t>Multilingual AI Chat Value:</w:t>
      </w:r>
      <w:r/>
    </w:p>
    <w:p>
      <w:pPr>
        <w:pStyle w:val="ListBullet"/>
      </w:pPr>
      <w:r>
        <w:t>Real-time security protocol guidance in operator's native language</w:t>
      </w:r>
    </w:p>
    <w:p>
      <w:pPr>
        <w:pStyle w:val="ListBullet"/>
      </w:pPr>
      <w:r>
        <w:t>Incident response instructions for multilingual security teams</w:t>
      </w:r>
    </w:p>
    <w:p>
      <w:pPr>
        <w:pStyle w:val="ListBullet"/>
      </w:pPr>
      <w:r>
        <w:t>Training new security personnel with AI assistance</w:t>
      </w:r>
    </w:p>
    <w:p>
      <w:pPr>
        <w:pStyle w:val="ListBullet"/>
      </w:pPr>
      <w:r>
        <w:t>Emergency evacuation guidance in multiple languages</w:t>
      </w:r>
    </w:p>
    <w:p/>
    <w:p>
      <w:r/>
      <w:r>
        <w:rPr>
          <w:b/>
        </w:rPr>
        <w:t>Integration Points:</w:t>
      </w:r>
      <w:r/>
    </w:p>
    <w:p>
      <w:pPr>
        <w:pStyle w:val="ListBullet"/>
      </w:pPr>
      <w:r>
        <w:t>Video management systems (Milestone, Genetec, etc.)</w:t>
      </w:r>
    </w:p>
    <w:p>
      <w:pPr>
        <w:pStyle w:val="ListBullet"/>
      </w:pPr>
      <w:r>
        <w:t>Access control systems</w:t>
      </w:r>
    </w:p>
    <w:p>
      <w:pPr>
        <w:pStyle w:val="ListBullet"/>
      </w:pPr>
      <w:r>
        <w:t>Security information and event management (SIEM) platforms</w:t>
      </w:r>
    </w:p>
    <w:p>
      <w:pPr>
        <w:pStyle w:val="ListBullet"/>
      </w:pPr>
      <w:r>
        <w:t>Building management systems</w:t>
      </w:r>
    </w:p>
    <w:p>
      <w:pPr>
        <w:pStyle w:val="ListBullet"/>
      </w:pPr>
      <w:r>
        <w:t>Emergency response systems</w:t>
      </w:r>
    </w:p>
    <w:p/>
    <w:p>
      <w:r/>
      <w:r>
        <w:rPr>
          <w:b/>
        </w:rPr>
        <w:t>ROI Metrics:</w:t>
      </w:r>
      <w:r/>
    </w:p>
    <w:p>
      <w:pPr>
        <w:pStyle w:val="ListBullet"/>
      </w:pPr>
      <w:r>
        <w:t>85% reduction in false alarms (saves 20+ hours/week of security staff time)</w:t>
      </w:r>
    </w:p>
    <w:p>
      <w:pPr>
        <w:pStyle w:val="ListBullet"/>
      </w:pPr>
      <w:r>
        <w:t>40% faster incident response with AI guidance</w:t>
      </w:r>
    </w:p>
    <w:p>
      <w:pPr>
        <w:pStyle w:val="ListBullet"/>
      </w:pPr>
      <w:r>
        <w:t>$120K-$300K annual savings per 100-camera deployment</w:t>
      </w:r>
    </w:p>
    <w:p>
      <w:pPr>
        <w:pStyle w:val="ListBullet"/>
      </w:pPr>
      <w:r>
        <w:t>Prevent 1-2 security incidents = ROI of entire system</w:t>
      </w:r>
    </w:p>
    <w:p/>
    <w:p>
      <w:pPr>
        <w:pStyle w:val="Heading3"/>
      </w:pPr>
      <w:r>
        <w:t>Competitive Landscape</w:t>
      </w:r>
    </w:p>
    <w:p/>
    <w:p>
      <w:r/>
      <w:r>
        <w:rPr>
          <w:b/>
        </w:rPr>
        <w:t>Current Solutions:</w:t>
      </w:r>
      <w:r/>
    </w:p>
    <w:p>
      <w:pPr>
        <w:pStyle w:val="ListBullet"/>
      </w:pPr>
      <w:r/>
      <w:r>
        <w:rPr>
          <w:b/>
        </w:rPr>
        <w:t>Hikvision/Dahua Deep Learning Cameras:</w:t>
      </w:r>
      <w:r>
        <w:t xml:space="preserve"> Built-in AI but limited customization, no multilingual guidance</w:t>
      </w:r>
    </w:p>
    <w:p>
      <w:pPr>
        <w:pStyle w:val="ListBullet"/>
      </w:pPr>
      <w:r/>
      <w:r>
        <w:rPr>
          <w:b/>
        </w:rPr>
        <w:t>Motorola/Avigilon:</w:t>
      </w:r>
      <w:r>
        <w:t xml:space="preserve"> Enterprise focus, very expensive ($300K+), English-only</w:t>
      </w:r>
    </w:p>
    <w:p>
      <w:pPr>
        <w:pStyle w:val="ListBullet"/>
      </w:pPr>
      <w:r/>
      <w:r>
        <w:rPr>
          <w:b/>
        </w:rPr>
        <w:t>Eagle Eye Networks:</w:t>
      </w:r>
      <w:r>
        <w:t xml:space="preserve"> Cloud video, basic AI, no guidance features</w:t>
      </w:r>
    </w:p>
    <w:p>
      <w:pPr>
        <w:pStyle w:val="ListBullet"/>
      </w:pPr>
      <w:r/>
      <w:r>
        <w:rPr>
          <w:b/>
        </w:rPr>
        <w:t>Local System Integrators:</w:t>
      </w:r>
      <w:r>
        <w:t xml:space="preserve"> Custom solutions, inconsistent quality</w:t>
      </w:r>
    </w:p>
    <w:p/>
    <w:p>
      <w:r/>
      <w:r>
        <w:rPr>
          <w:b/>
        </w:rPr>
        <w:t>SIMISAI Differentiators:</w:t>
      </w:r>
      <w:r/>
    </w:p>
    <w:p>
      <w:pPr>
        <w:pStyle w:val="ListNumber"/>
      </w:pPr>
      <w:r>
        <w:t>Multilingual AI chat guidance (unique in market)</w:t>
      </w:r>
    </w:p>
    <w:p>
      <w:pPr>
        <w:pStyle w:val="ListNumber"/>
      </w:pPr>
      <w:r>
        <w:t>Custom object detection training (vs. fixed models)</w:t>
      </w:r>
    </w:p>
    <w:p>
      <w:pPr>
        <w:pStyle w:val="ListNumber"/>
      </w:pPr>
      <w:r>
        <w:t>Healthcare safety credibility transfers to security applications</w:t>
      </w:r>
    </w:p>
    <w:p>
      <w:pPr>
        <w:pStyle w:val="ListNumber"/>
      </w:pPr>
      <w:r>
        <w:t>Faster deployment than enterprise solutions (weeks vs. months)</w:t>
      </w:r>
    </w:p>
    <w:p>
      <w:pPr>
        <w:pStyle w:val="ListNumber"/>
      </w:pPr>
      <w:r>
        <w:t>Price point 60-70% below enterprise competitors</w:t>
      </w:r>
    </w:p>
    <w:p/>
    <w:p>
      <w:r/>
      <w:r>
        <w:rPr>
          <w:b/>
        </w:rPr>
        <w:t>Expected Pricing:</w:t>
      </w:r>
      <w:r/>
    </w:p>
    <w:p>
      <w:pPr>
        <w:pStyle w:val="ListBullet"/>
      </w:pPr>
      <w:r>
        <w:t>$5-15 per camera/month for CV detection</w:t>
      </w:r>
    </w:p>
    <w:p>
      <w:pPr>
        <w:pStyle w:val="ListBullet"/>
      </w:pPr>
      <w:r>
        <w:t>$2-5K one-time training fee for custom object classes</w:t>
      </w:r>
    </w:p>
    <w:p>
      <w:pPr>
        <w:pStyle w:val="ListBullet"/>
      </w:pPr>
      <w:r>
        <w:t>$500-2K/month for AI chat guidance service</w:t>
      </w:r>
    </w:p>
    <w:p>
      <w:pPr>
        <w:pStyle w:val="ListBullet"/>
      </w:pPr>
      <w:r>
        <w:t>Competitive vs. $50K-500K perpetual license models</w:t>
      </w:r>
    </w:p>
    <w:p/>
    <w:p>
      <w:pPr>
        <w:pStyle w:val="Heading3"/>
      </w:pPr>
      <w:r>
        <w:t>Go-to-Market Strategy</w:t>
      </w:r>
    </w:p>
    <w:p/>
    <w:p>
      <w:r/>
      <w:r>
        <w:rPr>
          <w:b/>
        </w:rPr>
        <w:t>Best Approach:</w:t>
      </w:r>
      <w:r/>
    </w:p>
    <w:p>
      <w:pPr>
        <w:pStyle w:val="ListNumber"/>
      </w:pPr>
      <w:r/>
      <w:r>
        <w:rPr>
          <w:b/>
        </w:rPr>
        <w:t>Government Pilots:</w:t>
      </w:r>
      <w:r>
        <w:t xml:space="preserve"> HTX SPARK challenge, Smart Nation initiatives (credibility builder)</w:t>
      </w:r>
    </w:p>
    <w:p>
      <w:pPr>
        <w:pStyle w:val="ListNumber"/>
      </w:pPr>
      <w:r/>
      <w:r>
        <w:rPr>
          <w:b/>
        </w:rPr>
        <w:t>System Integrator Partnerships:</w:t>
      </w:r>
      <w:r>
        <w:t xml:space="preserve"> Partner with 3-5 SI companies as distribution channel</w:t>
      </w:r>
    </w:p>
    <w:p>
      <w:pPr>
        <w:pStyle w:val="ListNumber"/>
      </w:pPr>
      <w:r/>
      <w:r>
        <w:rPr>
          <w:b/>
        </w:rPr>
        <w:t>Proof of Concept with Certis:</w:t>
      </w:r>
      <w:r>
        <w:t xml:space="preserve"> Pilot at 1-2 facilities, expand if successful</w:t>
      </w:r>
    </w:p>
    <w:p>
      <w:pPr>
        <w:pStyle w:val="ListNumber"/>
      </w:pPr>
      <w:r/>
      <w:r>
        <w:rPr>
          <w:b/>
        </w:rPr>
        <w:t>Channel Sales:</w:t>
      </w:r>
      <w:r>
        <w:t xml:space="preserve"> Cisco Meraki marketplace, camera manufacturer partnerships</w:t>
      </w:r>
    </w:p>
    <w:p/>
    <w:p>
      <w:r/>
      <w:r>
        <w:rPr>
          <w:b/>
        </w:rPr>
        <w:t>Key Conferences/Events:</w:t>
      </w:r>
      <w:r/>
    </w:p>
    <w:p>
      <w:pPr>
        <w:pStyle w:val="ListBullet"/>
      </w:pPr>
      <w:r/>
      <w:r>
        <w:rPr>
          <w:b/>
        </w:rPr>
        <w:t>Secutech International</w:t>
      </w:r>
      <w:r>
        <w:t xml:space="preserve"> (Taiwan, June) - Largest security trade show in Asia</w:t>
      </w:r>
    </w:p>
    <w:p>
      <w:pPr>
        <w:pStyle w:val="ListBullet"/>
      </w:pPr>
      <w:r/>
      <w:r>
        <w:rPr>
          <w:b/>
        </w:rPr>
        <w:t>IFSEC Southeast Asia</w:t>
      </w:r>
      <w:r>
        <w:t xml:space="preserve"> (Kuala Lumpur, March) - Security and fire safety</w:t>
      </w:r>
    </w:p>
    <w:p>
      <w:pPr>
        <w:pStyle w:val="ListBullet"/>
      </w:pPr>
      <w:r/>
      <w:r>
        <w:rPr>
          <w:b/>
        </w:rPr>
        <w:t>OSPA Security Conference</w:t>
      </w:r>
      <w:r>
        <w:t xml:space="preserve"> (Singapore, September) - Asia-Pacific security leaders</w:t>
      </w:r>
    </w:p>
    <w:p>
      <w:pPr>
        <w:pStyle w:val="ListBullet"/>
      </w:pPr>
      <w:r/>
      <w:r>
        <w:rPr>
          <w:b/>
        </w:rPr>
        <w:t>Smart City Expo Singapore</w:t>
      </w:r>
      <w:r>
        <w:t xml:space="preserve"> (April) - Government smart city procurement</w:t>
      </w:r>
    </w:p>
    <w:p/>
    <w:p>
      <w:r/>
      <w:r>
        <w:rPr>
          <w:b/>
        </w:rPr>
        <w:t>Industry Associations:</w:t>
      </w:r>
      <w:r/>
    </w:p>
    <w:p>
      <w:pPr>
        <w:pStyle w:val="ListBullet"/>
      </w:pPr>
      <w:r>
        <w:t>Security Association Singapore (SAS)</w:t>
      </w:r>
    </w:p>
    <w:p>
      <w:pPr>
        <w:pStyle w:val="ListBullet"/>
      </w:pPr>
      <w:r>
        <w:t>Association of Certified Security Agencies (ACSA)</w:t>
      </w:r>
    </w:p>
    <w:p>
      <w:pPr>
        <w:pStyle w:val="ListBullet"/>
      </w:pPr>
      <w:r>
        <w:t>Asian Professional Security Association (APSA)</w:t>
      </w:r>
    </w:p>
    <w:p/>
    <w:p>
      <w:r/>
      <w:r>
        <w:rPr>
          <w:b/>
        </w:rPr>
        <w:t>Proof Points Needed:</w:t>
      </w:r>
      <w:r/>
    </w:p>
    <w:p>
      <w:pPr>
        <w:pStyle w:val="ListBullet"/>
      </w:pPr>
      <w:r>
        <w:t>2-3 security facility pilot deployments (30-60 days)</w:t>
      </w:r>
    </w:p>
    <w:p>
      <w:pPr>
        <w:pStyle w:val="ListBullet"/>
      </w:pPr>
      <w:r>
        <w:t>Weapon detection accuracy benchmarks (95%+ required)</w:t>
      </w:r>
    </w:p>
    <w:p>
      <w:pPr>
        <w:pStyle w:val="ListBullet"/>
      </w:pPr>
      <w:r>
        <w:t>False positive rate data (&lt;5% industry standard)</w:t>
      </w:r>
    </w:p>
    <w:p>
      <w:pPr>
        <w:pStyle w:val="ListBullet"/>
      </w:pPr>
      <w:r>
        <w:t>Case study: "Reduced false alarms by 85% at [company]"</w:t>
      </w:r>
    </w:p>
    <w:p>
      <w:pPr>
        <w:pStyle w:val="ListBullet"/>
      </w:pPr>
      <w:r>
        <w:t>Compliance: ISO 27001, GDPR/PDPA for video data</w:t>
      </w:r>
    </w:p>
    <w:p/>
    <w:p>
      <w:r>
        <w:t>__________________________________________________</w:t>
      </w:r>
    </w:p>
    <w:p/>
    <w:p>
      <w:pPr>
        <w:pStyle w:val="Heading2"/>
      </w:pPr>
      <w:r>
        <w:t>2. Logistics/Warehouse Industry</w:t>
      </w:r>
    </w:p>
    <w:p/>
    <w:p>
      <w:pPr>
        <w:pStyle w:val="Heading3"/>
      </w:pPr>
      <w:r>
        <w:t>Market Opportunity in Singapore/SEA</w:t>
      </w:r>
    </w:p>
    <w:p/>
    <w:p>
      <w:r/>
      <w:r>
        <w:rPr>
          <w:b/>
        </w:rPr>
        <w:t>Market Size:</w:t>
      </w:r>
      <w:r/>
    </w:p>
    <w:p>
      <w:pPr>
        <w:pStyle w:val="ListBullet"/>
      </w:pPr>
      <w:r>
        <w:t>Singapore logistics tech market: $2.1B (2025), 22% CAGR</w:t>
      </w:r>
    </w:p>
    <w:p>
      <w:pPr>
        <w:pStyle w:val="ListBullet"/>
      </w:pPr>
      <w:r>
        <w:t>SEA e-commerce logistics: $40B (2025), driving warehouse automation</w:t>
      </w:r>
    </w:p>
    <w:p>
      <w:pPr>
        <w:pStyle w:val="ListBullet"/>
      </w:pPr>
      <w:r>
        <w:t>Smart warehouse market: $8.5B across ASEAN by 2027</w:t>
      </w:r>
    </w:p>
    <w:p>
      <w:pPr>
        <w:pStyle w:val="ListBullet"/>
      </w:pPr>
      <w:r>
        <w:t>Labor shortage driving 60%+ of automation investment</w:t>
      </w:r>
    </w:p>
    <w:p/>
    <w:p>
      <w:r/>
      <w:r>
        <w:rPr>
          <w:b/>
        </w:rPr>
        <w:t>Key Pain Points SIMISAI Solves:</w:t>
      </w:r>
      <w:r/>
    </w:p>
    <w:p>
      <w:pPr>
        <w:pStyle w:val="ListBullet"/>
      </w:pPr>
      <w:r>
        <w:t>Manual package sorting errors: 3-8% (costly for e-commerce)</w:t>
      </w:r>
    </w:p>
    <w:p>
      <w:pPr>
        <w:pStyle w:val="ListBullet"/>
      </w:pPr>
      <w:r>
        <w:t>Inventory mismatches costing $5M-50M annually for large warehouses</w:t>
      </w:r>
    </w:p>
    <w:p>
      <w:pPr>
        <w:pStyle w:val="ListBullet"/>
      </w:pPr>
      <w:r>
        <w:t>Damage detection happening too late in supply chain</w:t>
      </w:r>
    </w:p>
    <w:p>
      <w:pPr>
        <w:pStyle w:val="ListBullet"/>
      </w:pPr>
      <w:r>
        <w:t>Forklift safety incidents: 85% preventable with real-time detection</w:t>
      </w:r>
    </w:p>
    <w:p>
      <w:pPr>
        <w:pStyle w:val="ListBullet"/>
      </w:pPr>
      <w:r>
        <w:t>Multilingual warehouse teams (critical in Singapore/Malaysia hubs)</w:t>
      </w:r>
    </w:p>
    <w:p>
      <w:pPr>
        <w:pStyle w:val="ListBullet"/>
      </w:pPr>
      <w:r>
        <w:t>Training time for new warehouse staff: 2-4 weeks</w:t>
      </w:r>
    </w:p>
    <w:p/>
    <w:p>
      <w:r/>
      <w:r>
        <w:rPr>
          <w:b/>
        </w:rPr>
        <w:t>Current CV/AI Adoption:</w:t>
      </w:r>
      <w:r/>
    </w:p>
    <w:p>
      <w:pPr>
        <w:pStyle w:val="ListBullet"/>
      </w:pPr>
      <w:r>
        <w:t>28% of Singapore warehouses using some automation (2025)</w:t>
      </w:r>
    </w:p>
    <w:p>
      <w:pPr>
        <w:pStyle w:val="ListBullet"/>
      </w:pPr>
      <w:r>
        <w:t>Major 3PLs investing $50M-200M in automation per facility</w:t>
      </w:r>
    </w:p>
    <w:p>
      <w:pPr>
        <w:pStyle w:val="ListBullet"/>
      </w:pPr>
      <w:r>
        <w:t>Government grants covering 50-70% of automation costs</w:t>
      </w:r>
    </w:p>
    <w:p/>
    <w:p>
      <w:pPr>
        <w:pStyle w:val="Heading3"/>
      </w:pPr>
      <w:r>
        <w:t>Target Companies</w:t>
      </w:r>
    </w:p>
    <w:p/>
    <w:p>
      <w:pPr>
        <w:pStyle w:val="Heading4"/>
      </w:pPr>
      <w:r>
        <w:t>Tier 1: Major Logistics Players</w:t>
      </w:r>
    </w:p>
    <w:p/>
    <w:p>
      <w:r/>
      <w:r>
        <w:rPr>
          <w:b/>
        </w:rPr>
        <w:t>1. DHL Supply Chain (Singapore Regional Hub)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dhl.com/sg</w:t>
      </w:r>
    </w:p>
    <w:p>
      <w:pPr>
        <w:pStyle w:val="ListBullet"/>
      </w:pPr>
      <w:r/>
      <w:r>
        <w:rPr>
          <w:b/>
        </w:rPr>
        <w:t>Size:</w:t>
      </w:r>
      <w:r>
        <w:t xml:space="preserve"> 5,000+ employees in Singapore, 380,000 globally</w:t>
      </w:r>
    </w:p>
    <w:p>
      <w:pPr>
        <w:pStyle w:val="ListBullet"/>
      </w:pPr>
      <w:r/>
      <w:r>
        <w:rPr>
          <w:b/>
        </w:rPr>
        <w:t>Profile:</w:t>
      </w:r>
      <w:r>
        <w:t xml:space="preserve"> World's largest contract logistics provider, Singapore innovation hub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DHL Innovation Centers in Singapore testing AI/CV solutions</w:t>
      </w:r>
    </w:p>
    <w:p>
      <w:r>
        <w:t xml:space="preserve">  - Operating in all 6 SIMISAI language markets</w:t>
      </w:r>
    </w:p>
    <w:p>
      <w:r>
        <w:t xml:space="preserve">  - Already using CV for some operations (opportunity to expand)</w:t>
      </w:r>
    </w:p>
    <w:p>
      <w:r>
        <w:t xml:space="preserve">  - Smart Truck, Smart Bin projects need enhanced CV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VP Innovation APAC, Director of Digital Transformation SEA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Opened $50M innovation center in Singapore</w:t>
      </w:r>
    </w:p>
    <w:p>
      <w:r>
        <w:t xml:space="preserve">  - 2025: Expanding AI-powered warehouses across SEA</w:t>
      </w:r>
    </w:p>
    <w:p>
      <w:r>
        <w:t xml:space="preserve">  - Target: 80% automation by 2028</w:t>
      </w:r>
    </w:p>
    <w:p>
      <w:pPr>
        <w:pStyle w:val="ListBullet"/>
      </w:pPr>
      <w:r/>
      <w:r>
        <w:rPr>
          <w:b/>
        </w:rPr>
        <w:t>Use Case:</w:t>
      </w:r>
      <w:r>
        <w:t xml:space="preserve"> Package damage detection, sorting verification, dock door management</w:t>
      </w:r>
    </w:p>
    <w:p>
      <w:pPr>
        <w:pStyle w:val="ListBullet"/>
      </w:pPr>
      <w:r/>
      <w:r>
        <w:rPr>
          <w:b/>
        </w:rPr>
        <w:t>Integration:</w:t>
      </w:r>
      <w:r>
        <w:t xml:space="preserve"> Warehouse management systems (SAP, Manhattan Associates)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Innovation center pilot program, respond to vendor RFPs</w:t>
      </w:r>
    </w:p>
    <w:p/>
    <w:p>
      <w:r/>
      <w:r>
        <w:rPr>
          <w:b/>
        </w:rPr>
        <w:t>2. YCH Group (Singapore 3PL)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ych.com</w:t>
      </w:r>
    </w:p>
    <w:p>
      <w:pPr>
        <w:pStyle w:val="ListBullet"/>
      </w:pPr>
      <w:r/>
      <w:r>
        <w:rPr>
          <w:b/>
        </w:rPr>
        <w:t>Size:</w:t>
      </w:r>
      <w:r>
        <w:t xml:space="preserve"> 3,000+ employees, $400M+ revenue</w:t>
      </w:r>
    </w:p>
    <w:p>
      <w:pPr>
        <w:pStyle w:val="ListBullet"/>
      </w:pPr>
      <w:r/>
      <w:r>
        <w:rPr>
          <w:b/>
        </w:rPr>
        <w:t>Profile:</w:t>
      </w:r>
      <w:r>
        <w:t xml:space="preserve"> Leading Singapore-based 3PL with regional presence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Strong tech focus (YCH DigiTruck platform)</w:t>
      </w:r>
    </w:p>
    <w:p>
      <w:r>
        <w:t xml:space="preserve">  - Smaller than DHL = faster decision-making</w:t>
      </w:r>
    </w:p>
    <w:p>
      <w:r>
        <w:t xml:space="preserve">  - Singapore HQ = easy for in-person demos</w:t>
      </w:r>
    </w:p>
    <w:p>
      <w:r>
        <w:t xml:space="preserve">  - Looking for competitive edge vs. global 3PLs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CTO, Head of Innovation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Launched AI supply chain control tower</w:t>
      </w:r>
    </w:p>
    <w:p>
      <w:r>
        <w:t xml:space="preserve">  - 2025: Expanding Malaysia and Thailand operations</w:t>
      </w:r>
    </w:p>
    <w:p>
      <w:pPr>
        <w:pStyle w:val="ListBullet"/>
      </w:pPr>
      <w:r/>
      <w:r>
        <w:rPr>
          <w:b/>
        </w:rPr>
        <w:t>Use Case:</w:t>
      </w:r>
      <w:r>
        <w:t xml:space="preserve"> Inventory tracking with CV, vehicle tracking in logistics parks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Direct CTO outreach, Singapore Business Federation referral</w:t>
      </w:r>
    </w:p>
    <w:p/>
    <w:p>
      <w:r/>
      <w:r>
        <w:rPr>
          <w:b/>
        </w:rPr>
        <w:t>3. Ninja Van (Singapore-based E-commerce Logistics)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ninjavan.co</w:t>
      </w:r>
    </w:p>
    <w:p>
      <w:pPr>
        <w:pStyle w:val="ListBullet"/>
      </w:pPr>
      <w:r/>
      <w:r>
        <w:rPr>
          <w:b/>
        </w:rPr>
        <w:t>Size:</w:t>
      </w:r>
      <w:r>
        <w:t xml:space="preserve"> 35,000+ employees, $1B+ valuation</w:t>
      </w:r>
    </w:p>
    <w:p>
      <w:pPr>
        <w:pStyle w:val="ListBullet"/>
      </w:pPr>
      <w:r/>
      <w:r>
        <w:rPr>
          <w:b/>
        </w:rPr>
        <w:t>Profile:</w:t>
      </w:r>
      <w:r>
        <w:t xml:space="preserve"> Fastest-growing SEA e-commerce logistics, 6 countries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High package volume (3M+ daily) = massive ROI for error reduction</w:t>
      </w:r>
    </w:p>
    <w:p>
      <w:r>
        <w:t xml:space="preserve">  - Tech-forward culture (built in-house TMS)</w:t>
      </w:r>
    </w:p>
    <w:p>
      <w:r>
        <w:t xml:space="preserve">  - Multilingual operations across all SIMISAI markets</w:t>
      </w:r>
    </w:p>
    <w:p>
      <w:r>
        <w:t xml:space="preserve">  - VC-backed = budget for innovation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CTO, VP of Operations Excellence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Raised $578M Series E</w:t>
      </w:r>
    </w:p>
    <w:p>
      <w:r>
        <w:t xml:space="preserve">  - 2025: Expanding automated sorting centers</w:t>
      </w:r>
    </w:p>
    <w:p>
      <w:r>
        <w:t xml:space="preserve">  - Target: 50% cost reduction through automation</w:t>
      </w:r>
    </w:p>
    <w:p>
      <w:pPr>
        <w:pStyle w:val="ListBullet"/>
      </w:pPr>
      <w:r/>
      <w:r>
        <w:rPr>
          <w:b/>
        </w:rPr>
        <w:t>Use Case:</w:t>
      </w:r>
      <w:r>
        <w:t xml:space="preserve"> Package sorting CV, damage detection at hubs, address label verification</w:t>
      </w:r>
    </w:p>
    <w:p>
      <w:pPr>
        <w:pStyle w:val="ListBullet"/>
      </w:pPr>
      <w:r/>
      <w:r>
        <w:rPr>
          <w:b/>
        </w:rPr>
        <w:t>ROI:</w:t>
      </w:r>
      <w:r>
        <w:t xml:space="preserve"> 1% error reduction = $15M+ annual savings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Founder/investor network introduction, operations challenge pitch</w:t>
      </w:r>
    </w:p>
    <w:p/>
    <w:p>
      <w:r/>
      <w:r>
        <w:rPr>
          <w:b/>
        </w:rPr>
        <w:t>4. Kerry Logistics (Hong Kong-based, Major SEA Presence)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kerrylogistics.com</w:t>
      </w:r>
    </w:p>
    <w:p>
      <w:pPr>
        <w:pStyle w:val="ListBullet"/>
      </w:pPr>
      <w:r/>
      <w:r>
        <w:rPr>
          <w:b/>
        </w:rPr>
        <w:t>Size:</w:t>
      </w:r>
      <w:r>
        <w:t xml:space="preserve"> 25,000+ employees, $6B+ revenue</w:t>
      </w:r>
    </w:p>
    <w:p>
      <w:pPr>
        <w:pStyle w:val="ListBullet"/>
      </w:pPr>
      <w:r/>
      <w:r>
        <w:rPr>
          <w:b/>
        </w:rPr>
        <w:t>Profile:</w:t>
      </w:r>
      <w:r>
        <w:t xml:space="preserve"> Integrated logistics leader, strong in Thailand/Vietnam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Operating 50+ warehouses across SEA</w:t>
      </w:r>
    </w:p>
    <w:p>
      <w:r>
        <w:t xml:space="preserve">  - Recent focus on supply chain digitalization</w:t>
      </w:r>
    </w:p>
    <w:p>
      <w:r>
        <w:t xml:space="preserve">  - Thailand operations = Thai language value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Group CIO, Regional Director of Supply Chain Innovation</w:t>
      </w:r>
    </w:p>
    <w:p>
      <w:pPr>
        <w:pStyle w:val="ListBullet"/>
      </w:pPr>
      <w:r/>
      <w:r>
        <w:rPr>
          <w:b/>
        </w:rPr>
        <w:t>Use Case:</w:t>
      </w:r>
      <w:r>
        <w:t xml:space="preserve"> Inventory automation, cross-docking optimization</w:t>
      </w:r>
    </w:p>
    <w:p/>
    <w:p>
      <w:pPr>
        <w:pStyle w:val="Heading4"/>
      </w:pPr>
      <w:r>
        <w:t>Tier 2: Warehouse Automation Companies</w:t>
      </w:r>
    </w:p>
    <w:p/>
    <w:p>
      <w:r/>
      <w:r>
        <w:rPr>
          <w:b/>
        </w:rPr>
        <w:t>5. AutoStore/Swisslog SEA Partners</w:t>
      </w:r>
      <w:r/>
    </w:p>
    <w:p>
      <w:pPr>
        <w:pStyle w:val="ListBullet"/>
      </w:pPr>
      <w:r/>
      <w:r>
        <w:rPr>
          <w:b/>
        </w:rPr>
        <w:t>Profile:</w:t>
      </w:r>
      <w:r>
        <w:t xml:space="preserve"> Automated storage and retrieval system providers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Their hardware + SIMISAI CV = complete solution</w:t>
      </w:r>
    </w:p>
    <w:p>
      <w:r>
        <w:t xml:space="preserve">  - Need software partners for intelligence layer</w:t>
      </w:r>
    </w:p>
    <w:p>
      <w:r>
        <w:t xml:space="preserve">  - Partnership could open entire customer base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Regional Sales Director, Partner Manager</w:t>
      </w:r>
    </w:p>
    <w:p>
      <w:pPr>
        <w:pStyle w:val="ListBullet"/>
      </w:pPr>
      <w:r/>
      <w:r>
        <w:rPr>
          <w:b/>
        </w:rPr>
        <w:t>Partnership Model:</w:t>
      </w:r>
      <w:r>
        <w:t xml:space="preserve"> Technology integration partner, co-selling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Strategic partnership proposal, joint customer demos</w:t>
      </w:r>
    </w:p>
    <w:p/>
    <w:p>
      <w:r/>
      <w:r>
        <w:rPr>
          <w:b/>
        </w:rPr>
        <w:t>6. Singapore Logistics Association (SLA) Members</w:t>
      </w:r>
      <w:r/>
    </w:p>
    <w:p>
      <w:pPr>
        <w:pStyle w:val="ListBullet"/>
      </w:pPr>
      <w:r/>
      <w:r>
        <w:rPr>
          <w:b/>
        </w:rPr>
        <w:t>Profile:</w:t>
      </w:r>
      <w:r>
        <w:t xml:space="preserve"> 400+ logistics companies in Singapore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SME warehouses need affordable CV solutions</w:t>
      </w:r>
    </w:p>
    <w:p>
      <w:r>
        <w:t xml:space="preserve">  - SLA provides credibility and distribution channel</w:t>
      </w:r>
    </w:p>
    <w:p>
      <w:r>
        <w:t xml:space="preserve">  - Government grants available for innovation adoption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SLA innovation showcase, member referral program</w:t>
      </w:r>
    </w:p>
    <w:p/>
    <w:p>
      <w:r/>
      <w:r>
        <w:rPr>
          <w:b/>
        </w:rPr>
        <w:t>7. Warehousing &amp; Distribution Association of Singapore (WDAS)</w:t>
      </w:r>
      <w:r/>
    </w:p>
    <w:p>
      <w:pPr>
        <w:pStyle w:val="ListBullet"/>
      </w:pPr>
      <w:r/>
      <w:r>
        <w:rPr>
          <w:b/>
        </w:rPr>
        <w:t>Profile:</w:t>
      </w:r>
      <w:r>
        <w:t xml:space="preserve"> Trade association for warehouse operators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Present at WDAS events, case study partnerships</w:t>
      </w:r>
    </w:p>
    <w:p/>
    <w:p>
      <w:pPr>
        <w:pStyle w:val="Heading3"/>
      </w:pPr>
      <w:r>
        <w:t>Use Case Fit</w:t>
      </w:r>
    </w:p>
    <w:p/>
    <w:p>
      <w:r/>
      <w:r>
        <w:rPr>
          <w:b/>
        </w:rPr>
        <w:t>Primary CV Detection Objects:</w:t>
      </w:r>
      <w:r/>
    </w:p>
    <w:p>
      <w:pPr>
        <w:pStyle w:val="ListBullet"/>
      </w:pPr>
      <w:r>
        <w:t>Package sizes and dimensions (for sorting)</w:t>
      </w:r>
    </w:p>
    <w:p>
      <w:pPr>
        <w:pStyle w:val="ListBullet"/>
      </w:pPr>
      <w:r>
        <w:t>Barcodes and address labels (verification)</w:t>
      </w:r>
    </w:p>
    <w:p>
      <w:pPr>
        <w:pStyle w:val="ListBullet"/>
      </w:pPr>
      <w:r>
        <w:t>Damage detection (crushed boxes, torn packages)</w:t>
      </w:r>
    </w:p>
    <w:p>
      <w:pPr>
        <w:pStyle w:val="ListBullet"/>
      </w:pPr>
      <w:r>
        <w:t>Forklifts and vehicles (safety zones, collision prevention)</w:t>
      </w:r>
    </w:p>
    <w:p>
      <w:pPr>
        <w:pStyle w:val="ListBullet"/>
      </w:pPr>
      <w:r>
        <w:t>Pallets and containers (inventory tracking)</w:t>
      </w:r>
    </w:p>
    <w:p>
      <w:pPr>
        <w:pStyle w:val="ListBullet"/>
      </w:pPr>
      <w:r>
        <w:t>PPE compliance (safety vests, hard hats)</w:t>
      </w:r>
    </w:p>
    <w:p>
      <w:pPr>
        <w:pStyle w:val="ListBullet"/>
      </w:pPr>
      <w:r>
        <w:t>Product SKUs (for inventory management)</w:t>
      </w:r>
    </w:p>
    <w:p/>
    <w:p>
      <w:r/>
      <w:r>
        <w:rPr>
          <w:b/>
        </w:rPr>
        <w:t>Multilingual AI Chat Value:</w:t>
      </w:r>
      <w:r/>
    </w:p>
    <w:p>
      <w:pPr>
        <w:pStyle w:val="ListBullet"/>
      </w:pPr>
      <w:r>
        <w:t>Warehouse SOP guidance for multilingual staff</w:t>
      </w:r>
    </w:p>
    <w:p>
      <w:pPr>
        <w:pStyle w:val="ListBullet"/>
      </w:pPr>
      <w:r>
        <w:t>Equipment operation instructions in native language</w:t>
      </w:r>
    </w:p>
    <w:p>
      <w:pPr>
        <w:pStyle w:val="ListBullet"/>
      </w:pPr>
      <w:r>
        <w:t>Safety protocol real-time assistance</w:t>
      </w:r>
    </w:p>
    <w:p>
      <w:pPr>
        <w:pStyle w:val="ListBullet"/>
      </w:pPr>
      <w:r>
        <w:t>Training new warehouse workers with AI coach</w:t>
      </w:r>
    </w:p>
    <w:p>
      <w:pPr>
        <w:pStyle w:val="ListBullet"/>
      </w:pPr>
      <w:r>
        <w:t>Quality control verification instructions</w:t>
      </w:r>
    </w:p>
    <w:p/>
    <w:p>
      <w:r/>
      <w:r>
        <w:rPr>
          <w:b/>
        </w:rPr>
        <w:t>Integration Points:</w:t>
      </w:r>
      <w:r/>
    </w:p>
    <w:p>
      <w:pPr>
        <w:pStyle w:val="ListBullet"/>
      </w:pPr>
      <w:r>
        <w:t>Warehouse Management Systems (WMS): SAP, Manhattan, Oracle</w:t>
      </w:r>
    </w:p>
    <w:p>
      <w:pPr>
        <w:pStyle w:val="ListBullet"/>
      </w:pPr>
      <w:r>
        <w:t>Transportation Management Systems (TMS)</w:t>
      </w:r>
    </w:p>
    <w:p>
      <w:pPr>
        <w:pStyle w:val="ListBullet"/>
      </w:pPr>
      <w:r>
        <w:t>Enterprise Resource Planning (ERP) systems</w:t>
      </w:r>
    </w:p>
    <w:p>
      <w:pPr>
        <w:pStyle w:val="ListBullet"/>
      </w:pPr>
      <w:r>
        <w:t>Barcode scanning systems</w:t>
      </w:r>
    </w:p>
    <w:p>
      <w:pPr>
        <w:pStyle w:val="ListBullet"/>
      </w:pPr>
      <w:r>
        <w:t>Conveyor belt control systems</w:t>
      </w:r>
    </w:p>
    <w:p>
      <w:pPr>
        <w:pStyle w:val="ListBullet"/>
      </w:pPr>
      <w:r>
        <w:t>IoT sensors and warehouse automation platforms</w:t>
      </w:r>
    </w:p>
    <w:p/>
    <w:p>
      <w:r/>
      <w:r>
        <w:rPr>
          <w:b/>
        </w:rPr>
        <w:t>ROI Metrics:</w:t>
      </w:r>
      <w:r/>
    </w:p>
    <w:p>
      <w:pPr>
        <w:pStyle w:val="ListBullet"/>
      </w:pPr>
      <w:r>
        <w:t>70-90% reduction in manual verification time</w:t>
      </w:r>
    </w:p>
    <w:p>
      <w:pPr>
        <w:pStyle w:val="ListBullet"/>
      </w:pPr>
      <w:r>
        <w:t>2-5% improvement in sorting accuracy = $10M-50M savings for large 3PL</w:t>
      </w:r>
    </w:p>
    <w:p>
      <w:pPr>
        <w:pStyle w:val="ListBullet"/>
      </w:pPr>
      <w:r>
        <w:t>40% reduction in damage claims through early detection</w:t>
      </w:r>
    </w:p>
    <w:p>
      <w:pPr>
        <w:pStyle w:val="ListBullet"/>
      </w:pPr>
      <w:r>
        <w:t>60% faster training for new warehouse staff</w:t>
      </w:r>
    </w:p>
    <w:p>
      <w:pPr>
        <w:pStyle w:val="ListBullet"/>
      </w:pPr>
      <w:r>
        <w:t>30-50% reduction in forklift safety incidents</w:t>
      </w:r>
    </w:p>
    <w:p>
      <w:pPr>
        <w:pStyle w:val="ListBullet"/>
      </w:pPr>
      <w:r>
        <w:t>Payback period: 6-12 months for typical warehouse</w:t>
      </w:r>
    </w:p>
    <w:p/>
    <w:p>
      <w:pPr>
        <w:pStyle w:val="Heading3"/>
      </w:pPr>
      <w:r>
        <w:t>Competitive Landscape</w:t>
      </w:r>
    </w:p>
    <w:p/>
    <w:p>
      <w:r/>
      <w:r>
        <w:rPr>
          <w:b/>
        </w:rPr>
        <w:t>Current Solutions:</w:t>
      </w:r>
      <w:r/>
    </w:p>
    <w:p>
      <w:pPr>
        <w:pStyle w:val="ListBullet"/>
      </w:pPr>
      <w:r/>
      <w:r>
        <w:rPr>
          <w:b/>
        </w:rPr>
        <w:t>Zebra Technologies:</w:t>
      </w:r>
      <w:r>
        <w:t xml:space="preserve"> Barcode/RFID focus, expanding into CV (expensive)</w:t>
      </w:r>
    </w:p>
    <w:p>
      <w:pPr>
        <w:pStyle w:val="ListBullet"/>
      </w:pPr>
      <w:r/>
      <w:r>
        <w:rPr>
          <w:b/>
        </w:rPr>
        <w:t>GreyOrange:</w:t>
      </w:r>
      <w:r>
        <w:t xml:space="preserve"> Warehouse robotics + CV (hardware-focused, $2M+ deployments)</w:t>
      </w:r>
    </w:p>
    <w:p>
      <w:pPr>
        <w:pStyle w:val="ListBullet"/>
      </w:pPr>
      <w:r/>
      <w:r>
        <w:rPr>
          <w:b/>
        </w:rPr>
        <w:t>Fetch Robotics:</w:t>
      </w:r>
      <w:r>
        <w:t xml:space="preserve"> Autonomous mobile robots with CV (hardware bundled)</w:t>
      </w:r>
    </w:p>
    <w:p>
      <w:pPr>
        <w:pStyle w:val="ListBullet"/>
      </w:pPr>
      <w:r/>
      <w:r>
        <w:rPr>
          <w:b/>
        </w:rPr>
        <w:t>Local System Integrators:</w:t>
      </w:r>
      <w:r>
        <w:t xml:space="preserve"> Custom CV solutions (inconsistent quality)</w:t>
      </w:r>
    </w:p>
    <w:p/>
    <w:p>
      <w:r/>
      <w:r>
        <w:rPr>
          <w:b/>
        </w:rPr>
        <w:t>SIMISAI Differentiators:</w:t>
      </w:r>
      <w:r/>
    </w:p>
    <w:p>
      <w:pPr>
        <w:pStyle w:val="ListNumber"/>
      </w:pPr>
      <w:r>
        <w:t>Software-only solution (no hardware lock-in)</w:t>
      </w:r>
    </w:p>
    <w:p>
      <w:pPr>
        <w:pStyle w:val="ListNumber"/>
      </w:pPr>
      <w:r>
        <w:t>Multilingual training AI (critical for SEA warehouses)</w:t>
      </w:r>
    </w:p>
    <w:p>
      <w:pPr>
        <w:pStyle w:val="ListNumber"/>
      </w:pPr>
      <w:r>
        <w:t>Faster custom training (days vs. months)</w:t>
      </w:r>
    </w:p>
    <w:p>
      <w:pPr>
        <w:pStyle w:val="ListNumber"/>
      </w:pPr>
      <w:r>
        <w:t>50-70% lower cost than robotic solutions</w:t>
      </w:r>
    </w:p>
    <w:p>
      <w:pPr>
        <w:pStyle w:val="ListNumber"/>
      </w:pPr>
      <w:r>
        <w:t>Works with existing camera infrastructure</w:t>
      </w:r>
    </w:p>
    <w:p>
      <w:pPr>
        <w:pStyle w:val="ListNumber"/>
      </w:pPr>
      <w:r>
        <w:t>Healthcare quality/safety credibility</w:t>
      </w:r>
    </w:p>
    <w:p/>
    <w:p>
      <w:r/>
      <w:r>
        <w:rPr>
          <w:b/>
        </w:rPr>
        <w:t>Expected Pricing:</w:t>
      </w:r>
      <w:r/>
    </w:p>
    <w:p>
      <w:pPr>
        <w:pStyle w:val="ListBullet"/>
      </w:pPr>
      <w:r>
        <w:t>$2-8 per camera/month for basic detection (package, vehicle, PPE)</w:t>
      </w:r>
    </w:p>
    <w:p>
      <w:pPr>
        <w:pStyle w:val="ListBullet"/>
      </w:pPr>
      <w:r>
        <w:t>$10-25K one-time training fee for custom SKU detection</w:t>
      </w:r>
    </w:p>
    <w:p>
      <w:pPr>
        <w:pStyle w:val="ListBullet"/>
      </w:pPr>
      <w:r>
        <w:t>$1-3K/month per warehouse for AI guidance service</w:t>
      </w:r>
    </w:p>
    <w:p>
      <w:pPr>
        <w:pStyle w:val="ListBullet"/>
      </w:pPr>
      <w:r>
        <w:t>Enterprise: $50-150K annual contract for multi-site deployment</w:t>
      </w:r>
    </w:p>
    <w:p/>
    <w:p>
      <w:pPr>
        <w:pStyle w:val="Heading3"/>
      </w:pPr>
      <w:r>
        <w:t>Go-to-Market Strategy</w:t>
      </w:r>
    </w:p>
    <w:p/>
    <w:p>
      <w:r/>
      <w:r>
        <w:rPr>
          <w:b/>
        </w:rPr>
        <w:t>Best Approach:</w:t>
      </w:r>
      <w:r/>
    </w:p>
    <w:p>
      <w:pPr>
        <w:pStyle w:val="ListNumber"/>
      </w:pPr>
      <w:r/>
      <w:r>
        <w:rPr>
          <w:b/>
        </w:rPr>
        <w:t>Quick Win Pilot:</w:t>
      </w:r>
      <w:r>
        <w:t xml:space="preserve"> 30-day pilot at YCH or Ninja Van facility (1-2 detection use cases)</w:t>
      </w:r>
    </w:p>
    <w:p>
      <w:pPr>
        <w:pStyle w:val="ListNumber"/>
      </w:pPr>
      <w:r/>
      <w:r>
        <w:rPr>
          <w:b/>
        </w:rPr>
        <w:t>Government Grants:</w:t>
      </w:r>
      <w:r>
        <w:t xml:space="preserve"> Help customers apply for IMDA/ESG automation grants (50% funding)</w:t>
      </w:r>
    </w:p>
    <w:p>
      <w:pPr>
        <w:pStyle w:val="ListNumber"/>
      </w:pPr>
      <w:r/>
      <w:r>
        <w:rPr>
          <w:b/>
        </w:rPr>
        <w:t>3PL Partnerships:</w:t>
      </w:r>
      <w:r>
        <w:t xml:space="preserve"> Land 1-2 major 3PLs, then use as case studies for others</w:t>
      </w:r>
    </w:p>
    <w:p>
      <w:pPr>
        <w:pStyle w:val="ListNumber"/>
      </w:pPr>
      <w:r/>
      <w:r>
        <w:rPr>
          <w:b/>
        </w:rPr>
        <w:t>Technology Partnerships:</w:t>
      </w:r>
      <w:r>
        <w:t xml:space="preserve"> Partner with WMS providers (SAP, Manhattan) for joint go-to-market</w:t>
      </w:r>
    </w:p>
    <w:p/>
    <w:p>
      <w:r/>
      <w:r>
        <w:rPr>
          <w:b/>
        </w:rPr>
        <w:t>Key Conferences/Events:</w:t>
      </w:r>
      <w:r/>
    </w:p>
    <w:p>
      <w:pPr>
        <w:pStyle w:val="ListBullet"/>
      </w:pPr>
      <w:r/>
      <w:r>
        <w:rPr>
          <w:b/>
        </w:rPr>
        <w:t>LogiSYM Singapore</w:t>
      </w:r>
      <w:r>
        <w:t xml:space="preserve"> (March) - Supply chain and logistics conference</w:t>
      </w:r>
    </w:p>
    <w:p>
      <w:pPr>
        <w:pStyle w:val="ListBullet"/>
      </w:pPr>
      <w:r/>
      <w:r>
        <w:rPr>
          <w:b/>
        </w:rPr>
        <w:t>SITL Singapore</w:t>
      </w:r>
      <w:r>
        <w:t xml:space="preserve"> (April) - Transport and logistics trade show</w:t>
      </w:r>
    </w:p>
    <w:p>
      <w:pPr>
        <w:pStyle w:val="ListBullet"/>
      </w:pPr>
      <w:r/>
      <w:r>
        <w:rPr>
          <w:b/>
        </w:rPr>
        <w:t>Seamless Asia</w:t>
      </w:r>
      <w:r>
        <w:t xml:space="preserve"> (May) - E-commerce logistics and delivery</w:t>
      </w:r>
    </w:p>
    <w:p>
      <w:pPr>
        <w:pStyle w:val="ListBullet"/>
      </w:pPr>
      <w:r/>
      <w:r>
        <w:rPr>
          <w:b/>
        </w:rPr>
        <w:t>Singapore Manufacturing Federation Events</w:t>
      </w:r>
      <w:r>
        <w:t xml:space="preserve"> - Warehouse automation showcases</w:t>
      </w:r>
    </w:p>
    <w:p/>
    <w:p>
      <w:r/>
      <w:r>
        <w:rPr>
          <w:b/>
        </w:rPr>
        <w:t>Industry Associations:</w:t>
      </w:r>
      <w:r/>
    </w:p>
    <w:p>
      <w:pPr>
        <w:pStyle w:val="ListBullet"/>
      </w:pPr>
      <w:r>
        <w:t>Singapore Logistics Association (SLA)</w:t>
      </w:r>
    </w:p>
    <w:p>
      <w:pPr>
        <w:pStyle w:val="ListBullet"/>
      </w:pPr>
      <w:r>
        <w:t>Warehousing &amp; Distribution Association of Singapore (WDAS)</w:t>
      </w:r>
    </w:p>
    <w:p>
      <w:pPr>
        <w:pStyle w:val="ListBullet"/>
      </w:pPr>
      <w:r>
        <w:t>Singapore Manufacturing Federation (SMF)</w:t>
      </w:r>
    </w:p>
    <w:p/>
    <w:p>
      <w:r/>
      <w:r>
        <w:rPr>
          <w:b/>
        </w:rPr>
        <w:t>Proof Points Needed:</w:t>
      </w:r>
      <w:r/>
    </w:p>
    <w:p>
      <w:pPr>
        <w:pStyle w:val="ListBullet"/>
      </w:pPr>
      <w:r>
        <w:t>30-60 day pilot at 1-2 warehouses</w:t>
      </w:r>
    </w:p>
    <w:p>
      <w:pPr>
        <w:pStyle w:val="ListBullet"/>
      </w:pPr>
      <w:r>
        <w:t>Package sorting accuracy benchmarks (98%+ required)</w:t>
      </w:r>
    </w:p>
    <w:p>
      <w:pPr>
        <w:pStyle w:val="ListBullet"/>
      </w:pPr>
      <w:r>
        <w:t>Damage detection accuracy (90%+ to beat manual inspection)</w:t>
      </w:r>
    </w:p>
    <w:p>
      <w:pPr>
        <w:pStyle w:val="ListBullet"/>
      </w:pPr>
      <w:r>
        <w:t>Case study: "Reduced sorting errors by 85% at [3PL company]"</w:t>
      </w:r>
    </w:p>
    <w:p>
      <w:pPr>
        <w:pStyle w:val="ListBullet"/>
      </w:pPr>
      <w:r>
        <w:t>Integration demos with major WMS platforms</w:t>
      </w:r>
    </w:p>
    <w:p>
      <w:pPr>
        <w:pStyle w:val="ListBullet"/>
      </w:pPr>
      <w:r>
        <w:t>Training time reduction metrics (50%+ improvement)</w:t>
      </w:r>
    </w:p>
    <w:p/>
    <w:p>
      <w:r>
        <w:t>__________________________________________________</w:t>
      </w:r>
    </w:p>
    <w:p/>
    <w:p>
      <w:pPr>
        <w:pStyle w:val="Heading2"/>
      </w:pPr>
      <w:r>
        <w:t>3. Retail Industry</w:t>
      </w:r>
    </w:p>
    <w:p/>
    <w:p>
      <w:pPr>
        <w:pStyle w:val="Heading3"/>
      </w:pPr>
      <w:r>
        <w:t>Market Opportunity in Singapore/SEA</w:t>
      </w:r>
    </w:p>
    <w:p/>
    <w:p>
      <w:r/>
      <w:r>
        <w:rPr>
          <w:b/>
        </w:rPr>
        <w:t>Market Size:</w:t>
      </w:r>
      <w:r/>
    </w:p>
    <w:p>
      <w:pPr>
        <w:pStyle w:val="ListBullet"/>
      </w:pPr>
      <w:r>
        <w:t>Singapore retail tech market: $1.8B (2025), 20% CAGR</w:t>
      </w:r>
    </w:p>
    <w:p>
      <w:pPr>
        <w:pStyle w:val="ListBullet"/>
      </w:pPr>
      <w:r>
        <w:t>SEA retail automation: $25B market by 2027</w:t>
      </w:r>
    </w:p>
    <w:p>
      <w:pPr>
        <w:pStyle w:val="ListBullet"/>
      </w:pPr>
      <w:r>
        <w:t>Contactless/autonomous retail growing 45% annually post-pandemic</w:t>
      </w:r>
    </w:p>
    <w:p>
      <w:pPr>
        <w:pStyle w:val="ListBullet"/>
      </w:pPr>
      <w:r>
        <w:t>Retail shrinkage (theft/loss): $6B annually across SEA</w:t>
      </w:r>
    </w:p>
    <w:p/>
    <w:p>
      <w:r/>
      <w:r>
        <w:rPr>
          <w:b/>
        </w:rPr>
        <w:t>Key Pain Points SIMISAI Solves:</w:t>
      </w:r>
      <w:r/>
    </w:p>
    <w:p>
      <w:pPr>
        <w:pStyle w:val="ListBullet"/>
      </w:pPr>
      <w:r>
        <w:t>Manual checkout labor costs: 20-30% of retail operating expenses</w:t>
      </w:r>
    </w:p>
    <w:p>
      <w:pPr>
        <w:pStyle w:val="ListBullet"/>
      </w:pPr>
      <w:r>
        <w:t>Inventory accuracy issues costing 3-8% of revenue</w:t>
      </w:r>
    </w:p>
    <w:p>
      <w:pPr>
        <w:pStyle w:val="ListBullet"/>
      </w:pPr>
      <w:r>
        <w:t>Retail theft/shrinkage averaging 1.5-2% of sales</w:t>
      </w:r>
    </w:p>
    <w:p>
      <w:pPr>
        <w:pStyle w:val="ListBullet"/>
      </w:pPr>
      <w:r>
        <w:t>Out-of-stock items losing 4% of potential sales</w:t>
      </w:r>
    </w:p>
    <w:p>
      <w:pPr>
        <w:pStyle w:val="ListBullet"/>
      </w:pPr>
      <w:r>
        <w:t>Training time for retail staff: 1-3 weeks per employee</w:t>
      </w:r>
    </w:p>
    <w:p>
      <w:pPr>
        <w:pStyle w:val="ListBullet"/>
      </w:pPr>
      <w:r>
        <w:t>Multilingual customer service in tourist areas</w:t>
      </w:r>
    </w:p>
    <w:p/>
    <w:p>
      <w:r/>
      <w:r>
        <w:rPr>
          <w:b/>
        </w:rPr>
        <w:t>Current CV/AI Adoption:</w:t>
      </w:r>
      <w:r/>
    </w:p>
    <w:p>
      <w:pPr>
        <w:pStyle w:val="ListBullet"/>
      </w:pPr>
      <w:r>
        <w:t>42% of Singapore retailers experimenting with AI/CV (2025)</w:t>
      </w:r>
    </w:p>
    <w:p>
      <w:pPr>
        <w:pStyle w:val="ListBullet"/>
      </w:pPr>
      <w:r>
        <w:t>Amazon Go, AiFi autonomous stores driving adoption</w:t>
      </w:r>
    </w:p>
    <w:p>
      <w:pPr>
        <w:pStyle w:val="ListBullet"/>
      </w:pPr>
      <w:r>
        <w:t>Major chains investing in smart checkout solutions</w:t>
      </w:r>
    </w:p>
    <w:p>
      <w:pPr>
        <w:pStyle w:val="ListBullet"/>
      </w:pPr>
      <w:r>
        <w:t>Government smart retail grants available</w:t>
      </w:r>
    </w:p>
    <w:p/>
    <w:p>
      <w:pPr>
        <w:pStyle w:val="Heading3"/>
      </w:pPr>
      <w:r>
        <w:t>Target Companies</w:t>
      </w:r>
    </w:p>
    <w:p/>
    <w:p>
      <w:pPr>
        <w:pStyle w:val="Heading4"/>
      </w:pPr>
      <w:r>
        <w:t>Tier 1: Major Retailers &amp; Tech Platforms</w:t>
      </w:r>
    </w:p>
    <w:p/>
    <w:p>
      <w:r/>
      <w:r>
        <w:rPr>
          <w:b/>
        </w:rPr>
        <w:t>1. NTUC FairPrice (Singapore's Largest Supermarket Chain)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fairprice.com.sg</w:t>
      </w:r>
    </w:p>
    <w:p>
      <w:pPr>
        <w:pStyle w:val="ListBullet"/>
      </w:pPr>
      <w:r/>
      <w:r>
        <w:rPr>
          <w:b/>
        </w:rPr>
        <w:t>Size:</w:t>
      </w:r>
      <w:r>
        <w:t xml:space="preserve"> 7,000+ employees, 360+ stores, $3B+ revenue</w:t>
      </w:r>
    </w:p>
    <w:p>
      <w:pPr>
        <w:pStyle w:val="ListBullet"/>
      </w:pPr>
      <w:r/>
      <w:r>
        <w:rPr>
          <w:b/>
        </w:rPr>
        <w:t>Profile:</w:t>
      </w:r>
      <w:r>
        <w:t xml:space="preserve"> Singapore's largest supermarket cooperative, government-linked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Already testing autonomous checkout at flagship stores</w:t>
      </w:r>
    </w:p>
    <w:p>
      <w:r>
        <w:t xml:space="preserve">  - Strong tech investment ($100M+ digital transformation)</w:t>
      </w:r>
    </w:p>
    <w:p>
      <w:r>
        <w:t xml:space="preserve">  - Serving multilingual Singapore population</w:t>
      </w:r>
    </w:p>
    <w:p>
      <w:r>
        <w:t xml:space="preserve">  - Social mission = focus on cost reduction to pass savings to consumers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Chief Digital Officer, VP of Store Operations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Launched FairPrice Smart stores with AI checkout</w:t>
      </w:r>
    </w:p>
    <w:p>
      <w:r>
        <w:t xml:space="preserve">  - 2025: Expanding self-checkout to 200+ stores</w:t>
      </w:r>
    </w:p>
    <w:p>
      <w:r>
        <w:t xml:space="preserve">  - Partnership with Visa for checkout innovation</w:t>
      </w:r>
    </w:p>
    <w:p>
      <w:pPr>
        <w:pStyle w:val="ListBullet"/>
      </w:pPr>
      <w:r/>
      <w:r>
        <w:rPr>
          <w:b/>
        </w:rPr>
        <w:t>Use Case:</w:t>
      </w:r>
      <w:r>
        <w:t xml:space="preserve"> Product recognition for checkout, shelf inventory monitoring, theft detection</w:t>
      </w:r>
    </w:p>
    <w:p>
      <w:pPr>
        <w:pStyle w:val="ListBullet"/>
      </w:pPr>
      <w:r/>
      <w:r>
        <w:rPr>
          <w:b/>
        </w:rPr>
        <w:t>Integration:</w:t>
      </w:r>
      <w:r>
        <w:t xml:space="preserve"> POS systems, inventory management, loyalty programs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Government/NTUC network, respond to innovation RFPs</w:t>
      </w:r>
    </w:p>
    <w:p/>
    <w:p>
      <w:r/>
      <w:r>
        <w:rPr>
          <w:b/>
        </w:rPr>
        <w:t>2. Sheng Siong Group (Singapore Supermarket Chain)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shengsiong.com.sg</w:t>
      </w:r>
    </w:p>
    <w:p>
      <w:pPr>
        <w:pStyle w:val="ListBullet"/>
      </w:pPr>
      <w:r/>
      <w:r>
        <w:rPr>
          <w:b/>
        </w:rPr>
        <w:t>Size:</w:t>
      </w:r>
      <w:r>
        <w:t xml:space="preserve"> 1,800+ employees, 67 stores</w:t>
      </w:r>
    </w:p>
    <w:p>
      <w:pPr>
        <w:pStyle w:val="ListBullet"/>
      </w:pPr>
      <w:r/>
      <w:r>
        <w:rPr>
          <w:b/>
        </w:rPr>
        <w:t>Profile:</w:t>
      </w:r>
      <w:r>
        <w:t xml:space="preserve"> Fast-growing Singapore supermarket chain, publicly listed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Smaller than FairPrice = faster decision-making</w:t>
      </w:r>
    </w:p>
    <w:p>
      <w:r>
        <w:t xml:space="preserve">  - Strong profitability focus (need cost reduction solutions)</w:t>
      </w:r>
    </w:p>
    <w:p>
      <w:r>
        <w:t xml:space="preserve">  - Expanding rapidly (5-7 new stores annually)</w:t>
      </w:r>
    </w:p>
    <w:p>
      <w:r>
        <w:t xml:space="preserve">  - Serving heartland Singapore (multilingual critical)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COO, Head of IT</w:t>
      </w:r>
    </w:p>
    <w:p>
      <w:pPr>
        <w:pStyle w:val="ListBullet"/>
      </w:pPr>
      <w:r/>
      <w:r>
        <w:rPr>
          <w:b/>
        </w:rPr>
        <w:t>Use Case:</w:t>
      </w:r>
      <w:r>
        <w:t xml:space="preserve"> Smart checkout, inventory tracking, queue management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Direct executive outreach, pilot at new store opening</w:t>
      </w:r>
    </w:p>
    <w:p/>
    <w:p>
      <w:r/>
      <w:r>
        <w:rPr>
          <w:b/>
        </w:rPr>
        <w:t>3. Guardian Health &amp; Beauty (Dairy Farm International)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guardian.com.sg</w:t>
      </w:r>
    </w:p>
    <w:p>
      <w:pPr>
        <w:pStyle w:val="ListBullet"/>
      </w:pPr>
      <w:r/>
      <w:r>
        <w:rPr>
          <w:b/>
        </w:rPr>
        <w:t>Size:</w:t>
      </w:r>
      <w:r>
        <w:t xml:space="preserve"> 500+ stores across SEA</w:t>
      </w:r>
    </w:p>
    <w:p>
      <w:pPr>
        <w:pStyle w:val="ListBullet"/>
      </w:pPr>
      <w:r/>
      <w:r>
        <w:rPr>
          <w:b/>
        </w:rPr>
        <w:t>Profile:</w:t>
      </w:r>
      <w:r>
        <w:t xml:space="preserve"> Leading health and beauty retailer, part of Jardine Matheson group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Operating in all SIMISAI language markets</w:t>
      </w:r>
    </w:p>
    <w:p>
      <w:r>
        <w:t xml:space="preserve">  - High-value products = theft prevention critical</w:t>
      </w:r>
    </w:p>
    <w:p>
      <w:r>
        <w:t xml:space="preserve">  - Customer experience focus = AI assistance value</w:t>
      </w:r>
    </w:p>
    <w:p>
      <w:r>
        <w:t xml:space="preserve">  - Pharmacies require regulatory compliance (SIMISAI healthcare credibility)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Regional CIO, Head of Retail Innovation APAC</w:t>
      </w:r>
    </w:p>
    <w:p>
      <w:pPr>
        <w:pStyle w:val="ListBullet"/>
      </w:pPr>
      <w:r/>
      <w:r>
        <w:rPr>
          <w:b/>
        </w:rPr>
        <w:t>Use Case:</w:t>
      </w:r>
      <w:r>
        <w:t xml:space="preserve"> Product authentication, theft prevention, customer assistance AI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Regional office in Singapore, retail innovation partnerships</w:t>
      </w:r>
    </w:p>
    <w:p/>
    <w:p>
      <w:r/>
      <w:r>
        <w:rPr>
          <w:b/>
        </w:rPr>
        <w:t>4. Watsons (AS Watson Group - CK Hutchison)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watsons.com.sg</w:t>
      </w:r>
    </w:p>
    <w:p>
      <w:pPr>
        <w:pStyle w:val="ListBullet"/>
      </w:pPr>
      <w:r/>
      <w:r>
        <w:rPr>
          <w:b/>
        </w:rPr>
        <w:t>Size:</w:t>
      </w:r>
      <w:r>
        <w:t xml:space="preserve"> 8,000+ stores across Asia (600+ in SEA)</w:t>
      </w:r>
    </w:p>
    <w:p>
      <w:pPr>
        <w:pStyle w:val="ListBullet"/>
      </w:pPr>
      <w:r/>
      <w:r>
        <w:rPr>
          <w:b/>
        </w:rPr>
        <w:t>Profile:</w:t>
      </w:r>
      <w:r>
        <w:t xml:space="preserve"> World's largest health and beauty retailer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Massive scale across SIMISAI markets (16 Asian markets)</w:t>
      </w:r>
    </w:p>
    <w:p>
      <w:r>
        <w:t xml:space="preserve">  - Strong digital transformation (O+O strategy)</w:t>
      </w:r>
    </w:p>
    <w:p>
      <w:r>
        <w:t xml:space="preserve">  - Customer personalization focus</w:t>
      </w:r>
    </w:p>
    <w:p>
      <w:r>
        <w:t xml:space="preserve">  - Hong Kong HQ with Singapore regional operations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Group CIO, Digital Transformation Director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Launched AI beauty advisor</w:t>
      </w:r>
    </w:p>
    <w:p>
      <w:r>
        <w:t xml:space="preserve">  - 2025: Expanding smart stores across Asia</w:t>
      </w:r>
    </w:p>
    <w:p>
      <w:pPr>
        <w:pStyle w:val="ListBullet"/>
      </w:pPr>
      <w:r/>
      <w:r>
        <w:rPr>
          <w:b/>
        </w:rPr>
        <w:t>Use Case:</w:t>
      </w:r>
      <w:r>
        <w:t xml:space="preserve"> Product recognition, virtual try-on, inventory management</w:t>
      </w:r>
    </w:p>
    <w:p/>
    <w:p>
      <w:r/>
      <w:r>
        <w:rPr>
          <w:b/>
        </w:rPr>
        <w:t>5. Lazada/Shopee Physical Retail (E-commerce to O2O)</w:t>
      </w:r>
      <w:r/>
    </w:p>
    <w:p>
      <w:pPr>
        <w:pStyle w:val="ListBullet"/>
      </w:pPr>
      <w:r/>
      <w:r>
        <w:rPr>
          <w:b/>
        </w:rPr>
        <w:t>Profile:</w:t>
      </w:r>
      <w:r>
        <w:t xml:space="preserve"> E-commerce giants expanding into physical retail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Tech-first culture, fast adoption</w:t>
      </w:r>
    </w:p>
    <w:p>
      <w:r>
        <w:t xml:space="preserve">  - Multilingual platforms already (easy integration)</w:t>
      </w:r>
    </w:p>
    <w:p>
      <w:r>
        <w:t xml:space="preserve">  - Need differentiation for physical stores</w:t>
      </w:r>
    </w:p>
    <w:p>
      <w:r>
        <w:t xml:space="preserve">  - Pickup points and experiential stores expanding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VP of New Retail, Head of Store Innovation</w:t>
      </w:r>
    </w:p>
    <w:p>
      <w:pPr>
        <w:pStyle w:val="ListBullet"/>
      </w:pPr>
      <w:r/>
      <w:r>
        <w:rPr>
          <w:b/>
        </w:rPr>
        <w:t>Use Case:</w:t>
      </w:r>
      <w:r>
        <w:t xml:space="preserve"> Self-checkout at pickup points, product authentication</w:t>
      </w:r>
    </w:p>
    <w:p/>
    <w:p>
      <w:pPr>
        <w:pStyle w:val="Heading4"/>
      </w:pPr>
      <w:r>
        <w:t>Tier 2: Retail Technology Providers</w:t>
      </w:r>
    </w:p>
    <w:p/>
    <w:p>
      <w:r/>
      <w:r>
        <w:rPr>
          <w:b/>
        </w:rPr>
        <w:t>6. AiFi (Singapore-based Autonomous Retail Platform)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aifi.com</w:t>
      </w:r>
    </w:p>
    <w:p>
      <w:pPr>
        <w:pStyle w:val="ListBullet"/>
      </w:pPr>
      <w:r/>
      <w:r>
        <w:rPr>
          <w:b/>
        </w:rPr>
        <w:t>Size:</w:t>
      </w:r>
      <w:r>
        <w:t xml:space="preserve"> 150+ employees, $200M+ funded</w:t>
      </w:r>
    </w:p>
    <w:p>
      <w:pPr>
        <w:pStyle w:val="ListBullet"/>
      </w:pPr>
      <w:r/>
      <w:r>
        <w:rPr>
          <w:b/>
        </w:rPr>
        <w:t>Profile:</w:t>
      </w:r>
      <w:r>
        <w:t xml:space="preserve"> Computer vision for autonomous stores (Amazon Go competitor)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Direct competitor/partnership opportunity</w:t>
      </w:r>
    </w:p>
    <w:p>
      <w:r>
        <w:t xml:space="preserve">  - Need multilingual capabilities for SEA expansion</w:t>
      </w:r>
    </w:p>
    <w:p>
      <w:r>
        <w:t xml:space="preserve">  - Complementary tech (they focus on checkout, SIMISAI on guidance/training)</w:t>
      </w:r>
    </w:p>
    <w:p>
      <w:r>
        <w:t xml:space="preserve">  - Could acquire SIMISAI or integrate technology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CEO, CTO, VP of Business Development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Raised $65M Series B</w:t>
      </w:r>
    </w:p>
    <w:p>
      <w:r>
        <w:t xml:space="preserve">  - 2025: Expanding to 1,000+ stores globally</w:t>
      </w:r>
    </w:p>
    <w:p>
      <w:r>
        <w:t xml:space="preserve">  - Partnerships with Carrefour, Aldi, Żabka</w:t>
      </w:r>
    </w:p>
    <w:p>
      <w:pPr>
        <w:pStyle w:val="ListBullet"/>
      </w:pPr>
      <w:r/>
      <w:r>
        <w:rPr>
          <w:b/>
        </w:rPr>
        <w:t>Partnership Model:</w:t>
      </w:r>
      <w:r>
        <w:t xml:space="preserve"> Technology integration, co-selling, or acquisition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Founder-to-founder, strategic partnership proposal</w:t>
      </w:r>
    </w:p>
    <w:p/>
    <w:p>
      <w:r/>
      <w:r>
        <w:rPr>
          <w:b/>
        </w:rPr>
        <w:t>7. Trax Image Recognition (Singapore Regional Office)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traxretail.com</w:t>
      </w:r>
    </w:p>
    <w:p>
      <w:pPr>
        <w:pStyle w:val="ListBullet"/>
      </w:pPr>
      <w:r/>
      <w:r>
        <w:rPr>
          <w:b/>
        </w:rPr>
        <w:t>Size:</w:t>
      </w:r>
      <w:r>
        <w:t xml:space="preserve"> 1,000+ employees, $2B valuation</w:t>
      </w:r>
    </w:p>
    <w:p>
      <w:pPr>
        <w:pStyle w:val="ListBullet"/>
      </w:pPr>
      <w:r/>
      <w:r>
        <w:rPr>
          <w:b/>
        </w:rPr>
        <w:t>Profile:</w:t>
      </w:r>
      <w:r>
        <w:t xml:space="preserve"> Computer vision for retail shelf monitoring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Focused on shelf intelligence (planogram compliance, out-of-stock)</w:t>
      </w:r>
    </w:p>
    <w:p>
      <w:r>
        <w:t xml:space="preserve">  - Need multilingual training tools for retail staff</w:t>
      </w:r>
    </w:p>
    <w:p>
      <w:r>
        <w:t xml:space="preserve">  - Partnership opportunity for comprehensive retail CV suite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Regional Director APAC, Partner Development</w:t>
      </w:r>
    </w:p>
    <w:p>
      <w:pPr>
        <w:pStyle w:val="ListBullet"/>
      </w:pPr>
      <w:r/>
      <w:r>
        <w:rPr>
          <w:b/>
        </w:rPr>
        <w:t>Partnership Model:</w:t>
      </w:r>
      <w:r>
        <w:t xml:space="preserve"> Complementary technology partnership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Strategic partnership, joint customer pilots</w:t>
      </w:r>
    </w:p>
    <w:p/>
    <w:p>
      <w:r/>
      <w:r>
        <w:rPr>
          <w:b/>
        </w:rPr>
        <w:t>8. Singapore Retail Technology Association (SRTA) Members</w:t>
      </w:r>
      <w:r/>
    </w:p>
    <w:p>
      <w:pPr>
        <w:pStyle w:val="ListBullet"/>
      </w:pPr>
      <w:r/>
      <w:r>
        <w:rPr>
          <w:b/>
        </w:rPr>
        <w:t>Profile:</w:t>
      </w:r>
      <w:r>
        <w:t xml:space="preserve"> 200+ retail tech companies and retailers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Distribution channel to retailers</w:t>
      </w:r>
    </w:p>
    <w:p>
      <w:r>
        <w:t xml:space="preserve">  - Credibility through association membership</w:t>
      </w:r>
    </w:p>
    <w:p>
      <w:r>
        <w:t xml:space="preserve">  - Access to retail innovation events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SRTA innovation showcase, member partnerships</w:t>
      </w:r>
    </w:p>
    <w:p/>
    <w:p>
      <w:pPr>
        <w:pStyle w:val="Heading3"/>
      </w:pPr>
      <w:r>
        <w:t>Use Case Fit</w:t>
      </w:r>
    </w:p>
    <w:p/>
    <w:p>
      <w:r/>
      <w:r>
        <w:rPr>
          <w:b/>
        </w:rPr>
        <w:t>Primary CV Detection Objects:</w:t>
      </w:r>
      <w:r/>
    </w:p>
    <w:p>
      <w:pPr>
        <w:pStyle w:val="ListBullet"/>
      </w:pPr>
      <w:r>
        <w:t>Products (SKUs for checkout and inventory)</w:t>
      </w:r>
    </w:p>
    <w:p>
      <w:pPr>
        <w:pStyle w:val="ListBullet"/>
      </w:pPr>
      <w:r>
        <w:t>Shopping carts and baskets</w:t>
      </w:r>
    </w:p>
    <w:p>
      <w:pPr>
        <w:pStyle w:val="ListBullet"/>
      </w:pPr>
      <w:r>
        <w:t>Customer behavior (queue length, dwell time, traffic flow)</w:t>
      </w:r>
    </w:p>
    <w:p>
      <w:pPr>
        <w:pStyle w:val="ListBullet"/>
      </w:pPr>
      <w:r>
        <w:t>Shelf compliance (planogram verification)</w:t>
      </w:r>
    </w:p>
    <w:p>
      <w:pPr>
        <w:pStyle w:val="ListBullet"/>
      </w:pPr>
      <w:r>
        <w:t>Theft indicators (concealment behaviors)</w:t>
      </w:r>
    </w:p>
    <w:p>
      <w:pPr>
        <w:pStyle w:val="ListBullet"/>
      </w:pPr>
      <w:r>
        <w:t>Price tags and labels</w:t>
      </w:r>
    </w:p>
    <w:p>
      <w:pPr>
        <w:pStyle w:val="ListBullet"/>
      </w:pPr>
      <w:r>
        <w:t>Promotional displays</w:t>
      </w:r>
    </w:p>
    <w:p/>
    <w:p>
      <w:r/>
      <w:r>
        <w:rPr>
          <w:b/>
        </w:rPr>
        <w:t>Multilingual AI Chat Value:</w:t>
      </w:r>
      <w:r/>
    </w:p>
    <w:p>
      <w:pPr>
        <w:pStyle w:val="ListBullet"/>
      </w:pPr>
      <w:r>
        <w:t>Customer product assistance in native language</w:t>
      </w:r>
    </w:p>
    <w:p>
      <w:pPr>
        <w:pStyle w:val="ListBullet"/>
      </w:pPr>
      <w:r>
        <w:t>Store associate training and onboarding</w:t>
      </w:r>
    </w:p>
    <w:p>
      <w:pPr>
        <w:pStyle w:val="ListBullet"/>
      </w:pPr>
      <w:r>
        <w:t>Inventory management guidance</w:t>
      </w:r>
    </w:p>
    <w:p>
      <w:pPr>
        <w:pStyle w:val="ListBullet"/>
      </w:pPr>
      <w:r>
        <w:t>Visual search: "Show me products similar to this"</w:t>
      </w:r>
    </w:p>
    <w:p>
      <w:pPr>
        <w:pStyle w:val="ListBullet"/>
      </w:pPr>
      <w:r>
        <w:t>Product information and recommendations</w:t>
      </w:r>
    </w:p>
    <w:p>
      <w:pPr>
        <w:pStyle w:val="ListBullet"/>
      </w:pPr>
      <w:r>
        <w:t>Checkout assistance for self-service kiosks</w:t>
      </w:r>
    </w:p>
    <w:p/>
    <w:p>
      <w:r/>
      <w:r>
        <w:rPr>
          <w:b/>
        </w:rPr>
        <w:t>Integration Points:</w:t>
      </w:r>
      <w:r/>
    </w:p>
    <w:p>
      <w:pPr>
        <w:pStyle w:val="ListBullet"/>
      </w:pPr>
      <w:r>
        <w:t>Point of Sale (POS) systems</w:t>
      </w:r>
    </w:p>
    <w:p>
      <w:pPr>
        <w:pStyle w:val="ListBullet"/>
      </w:pPr>
      <w:r>
        <w:t>Inventory management systems</w:t>
      </w:r>
    </w:p>
    <w:p>
      <w:pPr>
        <w:pStyle w:val="ListBullet"/>
      </w:pPr>
      <w:r>
        <w:t>Customer relationship management (CRM) platforms</w:t>
      </w:r>
    </w:p>
    <w:p>
      <w:pPr>
        <w:pStyle w:val="ListBullet"/>
      </w:pPr>
      <w:r>
        <w:t>Loyalty and rewards programs</w:t>
      </w:r>
    </w:p>
    <w:p>
      <w:pPr>
        <w:pStyle w:val="ListBullet"/>
      </w:pPr>
      <w:r>
        <w:t>E-commerce platforms (for O2O integration)</w:t>
      </w:r>
    </w:p>
    <w:p>
      <w:pPr>
        <w:pStyle w:val="ListBullet"/>
      </w:pPr>
      <w:r>
        <w:t>Electronic shelf labels (ESL)</w:t>
      </w:r>
    </w:p>
    <w:p>
      <w:pPr>
        <w:pStyle w:val="ListBullet"/>
      </w:pPr>
      <w:r>
        <w:t>Store analytics platforms</w:t>
      </w:r>
    </w:p>
    <w:p/>
    <w:p>
      <w:r/>
      <w:r>
        <w:rPr>
          <w:b/>
        </w:rPr>
        <w:t>ROI Metrics:</w:t>
      </w:r>
      <w:r/>
    </w:p>
    <w:p>
      <w:pPr>
        <w:pStyle w:val="ListBullet"/>
      </w:pPr>
      <w:r>
        <w:t>60-80% reduction in checkout labor costs</w:t>
      </w:r>
    </w:p>
    <w:p>
      <w:pPr>
        <w:pStyle w:val="ListBullet"/>
      </w:pPr>
      <w:r>
        <w:t>70-90% improvement in inventory accuracy</w:t>
      </w:r>
    </w:p>
    <w:p>
      <w:pPr>
        <w:pStyle w:val="ListBullet"/>
      </w:pPr>
      <w:r>
        <w:t>30-50% reduction in shrinkage/theft</w:t>
      </w:r>
    </w:p>
    <w:p>
      <w:pPr>
        <w:pStyle w:val="ListBullet"/>
      </w:pPr>
      <w:r>
        <w:t>25-40% reduction in out-of-stock situations</w:t>
      </w:r>
    </w:p>
    <w:p>
      <w:pPr>
        <w:pStyle w:val="ListBullet"/>
      </w:pPr>
      <w:r>
        <w:t>50% faster training for new retail staff</w:t>
      </w:r>
    </w:p>
    <w:p>
      <w:pPr>
        <w:pStyle w:val="ListBullet"/>
      </w:pPr>
      <w:r>
        <w:t>15-25% increase in sales through better product availability</w:t>
      </w:r>
    </w:p>
    <w:p>
      <w:pPr>
        <w:pStyle w:val="ListBullet"/>
      </w:pPr>
      <w:r>
        <w:t>Payback period: 8-18 months</w:t>
      </w:r>
    </w:p>
    <w:p/>
    <w:p>
      <w:pPr>
        <w:pStyle w:val="Heading3"/>
      </w:pPr>
      <w:r>
        <w:t>Competitive Landscape</w:t>
      </w:r>
    </w:p>
    <w:p/>
    <w:p>
      <w:r/>
      <w:r>
        <w:rPr>
          <w:b/>
        </w:rPr>
        <w:t>Current Solutions:</w:t>
      </w:r>
      <w:r/>
    </w:p>
    <w:p>
      <w:pPr>
        <w:pStyle w:val="ListBullet"/>
      </w:pPr>
      <w:r/>
      <w:r>
        <w:rPr>
          <w:b/>
        </w:rPr>
        <w:t>AiFi, Trigo, Standard Cognition:</w:t>
      </w:r>
      <w:r>
        <w:t xml:space="preserve"> Autonomous checkout (expensive, $500K+ per store)</w:t>
      </w:r>
    </w:p>
    <w:p>
      <w:pPr>
        <w:pStyle w:val="ListBullet"/>
      </w:pPr>
      <w:r/>
      <w:r>
        <w:rPr>
          <w:b/>
        </w:rPr>
        <w:t>Trax, Shelf IQ:</w:t>
      </w:r>
      <w:r>
        <w:t xml:space="preserve"> Shelf monitoring (limited to planogram compliance)</w:t>
      </w:r>
    </w:p>
    <w:p>
      <w:pPr>
        <w:pStyle w:val="ListBullet"/>
      </w:pPr>
      <w:r/>
      <w:r>
        <w:rPr>
          <w:b/>
        </w:rPr>
        <w:t>Amazon Just Walk Out:</w:t>
      </w:r>
      <w:r>
        <w:t xml:space="preserve"> Technology licensing (very expensive, limited availability)</w:t>
      </w:r>
    </w:p>
    <w:p>
      <w:pPr>
        <w:pStyle w:val="ListBullet"/>
      </w:pPr>
      <w:r/>
      <w:r>
        <w:rPr>
          <w:b/>
        </w:rPr>
        <w:t>NCR, Diebold Nixdorf:</w:t>
      </w:r>
      <w:r>
        <w:t xml:space="preserve"> Traditional self-checkout (not AI-powered)</w:t>
      </w:r>
    </w:p>
    <w:p/>
    <w:p>
      <w:r/>
      <w:r>
        <w:rPr>
          <w:b/>
        </w:rPr>
        <w:t>SIMISAI Differentiators:</w:t>
      </w:r>
      <w:r/>
    </w:p>
    <w:p>
      <w:pPr>
        <w:pStyle w:val="ListNumber"/>
      </w:pPr>
      <w:r>
        <w:t>Multilingual customer assistance (unique in retail CV)</w:t>
      </w:r>
    </w:p>
    <w:p>
      <w:pPr>
        <w:pStyle w:val="ListNumber"/>
      </w:pPr>
      <w:r>
        <w:t>Training AI for staff (not just customer-facing)</w:t>
      </w:r>
    </w:p>
    <w:p>
      <w:pPr>
        <w:pStyle w:val="ListNumber"/>
      </w:pPr>
      <w:r>
        <w:t>Flexible deployment (full autonomous or assisted checkout)</w:t>
      </w:r>
    </w:p>
    <w:p>
      <w:pPr>
        <w:pStyle w:val="ListNumber"/>
      </w:pPr>
      <w:r>
        <w:t>50-70% lower cost than autonomous store solutions</w:t>
      </w:r>
    </w:p>
    <w:p>
      <w:pPr>
        <w:pStyle w:val="ListNumber"/>
      </w:pPr>
      <w:r>
        <w:t>Healthcare safety credibility = trust for retail security</w:t>
      </w:r>
    </w:p>
    <w:p>
      <w:pPr>
        <w:pStyle w:val="ListNumber"/>
      </w:pPr>
      <w:r>
        <w:t>Faster custom training for new products</w:t>
      </w:r>
    </w:p>
    <w:p/>
    <w:p>
      <w:r/>
      <w:r>
        <w:rPr>
          <w:b/>
        </w:rPr>
        <w:t>Expected Pricing:</w:t>
      </w:r>
      <w:r/>
    </w:p>
    <w:p>
      <w:pPr>
        <w:pStyle w:val="ListBullet"/>
      </w:pPr>
      <w:r/>
      <w:r>
        <w:rPr>
          <w:b/>
        </w:rPr>
        <w:t>Autonomous Checkout:</w:t>
      </w:r>
      <w:r>
        <w:t xml:space="preserve"> $30-70K per store one-time + $2-5K/month</w:t>
      </w:r>
    </w:p>
    <w:p>
      <w:pPr>
        <w:pStyle w:val="ListBullet"/>
      </w:pPr>
      <w:r/>
      <w:r>
        <w:rPr>
          <w:b/>
        </w:rPr>
        <w:t>Inventory Monitoring:</w:t>
      </w:r>
      <w:r>
        <w:t xml:space="preserve"> $5-15 per camera/month</w:t>
      </w:r>
    </w:p>
    <w:p>
      <w:pPr>
        <w:pStyle w:val="ListBullet"/>
      </w:pPr>
      <w:r/>
      <w:r>
        <w:rPr>
          <w:b/>
        </w:rPr>
        <w:t>AI Customer Assistant:</w:t>
      </w:r>
      <w:r>
        <w:t xml:space="preserve"> $1-3K/month per store</w:t>
      </w:r>
    </w:p>
    <w:p>
      <w:pPr>
        <w:pStyle w:val="ListBullet"/>
      </w:pPr>
      <w:r/>
      <w:r>
        <w:rPr>
          <w:b/>
        </w:rPr>
        <w:t>Enterprise:</w:t>
      </w:r>
      <w:r>
        <w:t xml:space="preserve"> $200-800K annual contract for chain deployment (50-200 stores)</w:t>
      </w:r>
    </w:p>
    <w:p>
      <w:pPr>
        <w:pStyle w:val="ListBullet"/>
      </w:pPr>
      <w:r/>
      <w:r>
        <w:rPr>
          <w:b/>
        </w:rPr>
        <w:t>Training Service:</w:t>
      </w:r>
      <w:r>
        <w:t xml:space="preserve"> $5-15K for custom product catalog training</w:t>
      </w:r>
    </w:p>
    <w:p/>
    <w:p>
      <w:pPr>
        <w:pStyle w:val="Heading3"/>
      </w:pPr>
      <w:r>
        <w:t>Go-to-Market Strategy</w:t>
      </w:r>
    </w:p>
    <w:p/>
    <w:p>
      <w:r/>
      <w:r>
        <w:rPr>
          <w:b/>
        </w:rPr>
        <w:t>Best Approach:</w:t>
      </w:r>
      <w:r/>
    </w:p>
    <w:p>
      <w:pPr>
        <w:pStyle w:val="ListNumber"/>
      </w:pPr>
      <w:r/>
      <w:r>
        <w:rPr>
          <w:b/>
        </w:rPr>
        <w:t>Quick Win Pilot:</w:t>
      </w:r>
      <w:r>
        <w:t xml:space="preserve"> 60-day pilot at 1-2 FairPrice or Sheng Siong stores</w:t>
      </w:r>
    </w:p>
    <w:p>
      <w:pPr>
        <w:pStyle w:val="ListNumber"/>
      </w:pPr>
      <w:r/>
      <w:r>
        <w:rPr>
          <w:b/>
        </w:rPr>
        <w:t>Technology Partnerships:</w:t>
      </w:r>
      <w:r>
        <w:t xml:space="preserve"> Partner with AiFi or Trax (complement vs. compete)</w:t>
      </w:r>
    </w:p>
    <w:p>
      <w:pPr>
        <w:pStyle w:val="ListNumber"/>
      </w:pPr>
      <w:r/>
      <w:r>
        <w:rPr>
          <w:b/>
        </w:rPr>
        <w:t>SME Retailers:</w:t>
      </w:r>
      <w:r>
        <w:t xml:space="preserve"> Target 10-50 store chains (faster decisions than mega-chains)</w:t>
      </w:r>
    </w:p>
    <w:p>
      <w:pPr>
        <w:pStyle w:val="ListNumber"/>
      </w:pPr>
      <w:r/>
      <w:r>
        <w:rPr>
          <w:b/>
        </w:rPr>
        <w:t>Government Grants:</w:t>
      </w:r>
      <w:r>
        <w:t xml:space="preserve"> Singapore Productivity Grant covers 50% of automation costs</w:t>
      </w:r>
    </w:p>
    <w:p/>
    <w:p>
      <w:r/>
      <w:r>
        <w:rPr>
          <w:b/>
        </w:rPr>
        <w:t>Key Conferences/Events:</w:t>
      </w:r>
      <w:r/>
    </w:p>
    <w:p>
      <w:pPr>
        <w:pStyle w:val="ListBullet"/>
      </w:pPr>
      <w:r/>
      <w:r>
        <w:rPr>
          <w:b/>
        </w:rPr>
        <w:t>Retail Asia Expo</w:t>
      </w:r>
      <w:r>
        <w:t xml:space="preserve"> (Singapore, June) - Regional retail and franchise show</w:t>
      </w:r>
    </w:p>
    <w:p>
      <w:pPr>
        <w:pStyle w:val="ListBullet"/>
      </w:pPr>
      <w:r/>
      <w:r>
        <w:rPr>
          <w:b/>
        </w:rPr>
        <w:t>Singapore Retail Industry Conference</w:t>
      </w:r>
      <w:r>
        <w:t xml:space="preserve"> (SRIC, October) - Retail leaders</w:t>
      </w:r>
    </w:p>
    <w:p>
      <w:pPr>
        <w:pStyle w:val="ListBullet"/>
      </w:pPr>
      <w:r/>
      <w:r>
        <w:rPr>
          <w:b/>
        </w:rPr>
        <w:t>NRF APAC</w:t>
      </w:r>
      <w:r>
        <w:t xml:space="preserve"> (Singapore, May) - National Retail Federation Asia-Pacific summit</w:t>
      </w:r>
    </w:p>
    <w:p>
      <w:pPr>
        <w:pStyle w:val="ListBullet"/>
      </w:pPr>
      <w:r/>
      <w:r>
        <w:rPr>
          <w:b/>
        </w:rPr>
        <w:t>FutureStores Singapore</w:t>
      </w:r>
      <w:r>
        <w:t xml:space="preserve"> (September) - Retail technology and innovation</w:t>
      </w:r>
    </w:p>
    <w:p/>
    <w:p>
      <w:r/>
      <w:r>
        <w:rPr>
          <w:b/>
        </w:rPr>
        <w:t>Industry Associations:</w:t>
      </w:r>
      <w:r/>
    </w:p>
    <w:p>
      <w:pPr>
        <w:pStyle w:val="ListBullet"/>
      </w:pPr>
      <w:r>
        <w:t>Singapore Retailers Association (SRA)</w:t>
      </w:r>
    </w:p>
    <w:p>
      <w:pPr>
        <w:pStyle w:val="ListBullet"/>
      </w:pPr>
      <w:r>
        <w:t>Singapore Retail Technology Association (SRTA)</w:t>
      </w:r>
    </w:p>
    <w:p>
      <w:pPr>
        <w:pStyle w:val="ListBullet"/>
      </w:pPr>
      <w:r>
        <w:t>Retail Industry Leaders Association (RILA) - APAC Chapter</w:t>
      </w:r>
    </w:p>
    <w:p/>
    <w:p>
      <w:r/>
      <w:r>
        <w:rPr>
          <w:b/>
        </w:rPr>
        <w:t>Proof Points Needed:</w:t>
      </w:r>
      <w:r/>
    </w:p>
    <w:p>
      <w:pPr>
        <w:pStyle w:val="ListBullet"/>
      </w:pPr>
      <w:r>
        <w:t>Live store pilot with real customers (60-90 days)</w:t>
      </w:r>
    </w:p>
    <w:p>
      <w:pPr>
        <w:pStyle w:val="ListBullet"/>
      </w:pPr>
      <w:r>
        <w:t>Product recognition accuracy: 98%+ (industry standard for checkout)</w:t>
      </w:r>
    </w:p>
    <w:p>
      <w:pPr>
        <w:pStyle w:val="ListBullet"/>
      </w:pPr>
      <w:r>
        <w:t>Theft detection accuracy: 85%+ (to justify deployment)</w:t>
      </w:r>
    </w:p>
    <w:p>
      <w:pPr>
        <w:pStyle w:val="ListBullet"/>
      </w:pPr>
      <w:r>
        <w:t>Case study: "Reduced checkout labor by 70% at [retailer]"</w:t>
      </w:r>
    </w:p>
    <w:p>
      <w:pPr>
        <w:pStyle w:val="ListBullet"/>
      </w:pPr>
      <w:r>
        <w:t>Integration with major POS systems (SAP, Oracle, NCR)</w:t>
      </w:r>
    </w:p>
    <w:p>
      <w:pPr>
        <w:pStyle w:val="ListBullet"/>
      </w:pPr>
      <w:r>
        <w:t>Customer satisfaction scores vs. traditional checkout</w:t>
      </w:r>
    </w:p>
    <w:p/>
    <w:p>
      <w:r>
        <w:t>__________________________________________________</w:t>
      </w:r>
    </w:p>
    <w:p/>
    <w:p>
      <w:pPr>
        <w:pStyle w:val="Heading2"/>
      </w:pPr>
      <w:r>
        <w:t>4. Interior Design/Home Improvement Industry</w:t>
      </w:r>
    </w:p>
    <w:p/>
    <w:p>
      <w:pPr>
        <w:pStyle w:val="Heading3"/>
      </w:pPr>
      <w:r>
        <w:t>Market Opportunity in Singapore/SEA</w:t>
      </w:r>
    </w:p>
    <w:p/>
    <w:p>
      <w:r/>
      <w:r>
        <w:rPr>
          <w:b/>
        </w:rPr>
        <w:t>Market Size:</w:t>
      </w:r>
      <w:r/>
    </w:p>
    <w:p>
      <w:pPr>
        <w:pStyle w:val="ListBullet"/>
      </w:pPr>
      <w:r>
        <w:t>Singapore home improvement market: $3.2B (2025), 12% CAGR</w:t>
      </w:r>
    </w:p>
    <w:p>
      <w:pPr>
        <w:pStyle w:val="ListBullet"/>
      </w:pPr>
      <w:r>
        <w:t>SEA furniture and home decor e-commerce: $18B by 2026</w:t>
      </w:r>
    </w:p>
    <w:p>
      <w:pPr>
        <w:pStyle w:val="ListBullet"/>
      </w:pPr>
      <w:r>
        <w:t>AR/VR interior design apps growing 35% annually</w:t>
      </w:r>
    </w:p>
    <w:p>
      <w:pPr>
        <w:pStyle w:val="ListBullet"/>
      </w:pPr>
      <w:r>
        <w:t>Real estate boom in Vietnam, Philippines driving home improvement</w:t>
      </w:r>
    </w:p>
    <w:p/>
    <w:p>
      <w:r/>
      <w:r>
        <w:rPr>
          <w:b/>
        </w:rPr>
        <w:t>Key Pain Points SIMISAI Solves:</w:t>
      </w:r>
      <w:r/>
    </w:p>
    <w:p>
      <w:pPr>
        <w:pStyle w:val="ListBullet"/>
      </w:pPr>
      <w:r>
        <w:t>Customer difficulty visualizing furniture in their space</w:t>
      </w:r>
    </w:p>
    <w:p>
      <w:pPr>
        <w:pStyle w:val="ListBullet"/>
      </w:pPr>
      <w:r>
        <w:t>Manual measurements time-consuming and error-prone</w:t>
      </w:r>
    </w:p>
    <w:p>
      <w:pPr>
        <w:pStyle w:val="ListBullet"/>
      </w:pPr>
      <w:r>
        <w:t>Product matching and identification for interior design inspiration</w:t>
      </w:r>
    </w:p>
    <w:p>
      <w:pPr>
        <w:pStyle w:val="ListBullet"/>
      </w:pPr>
      <w:r>
        <w:t>Multilingual customer service for regional furniture retailers</w:t>
      </w:r>
    </w:p>
    <w:p>
      <w:pPr>
        <w:pStyle w:val="ListBullet"/>
      </w:pPr>
      <w:r>
        <w:t>Training time for interior designers and sales staff</w:t>
      </w:r>
    </w:p>
    <w:p/>
    <w:p>
      <w:r/>
      <w:r>
        <w:rPr>
          <w:b/>
        </w:rPr>
        <w:t>Current CV/AI Adoption:</w:t>
      </w:r>
      <w:r/>
    </w:p>
    <w:p>
      <w:pPr>
        <w:pStyle w:val="ListBullet"/>
      </w:pPr>
      <w:r>
        <w:t>18% of furniture retailers using AR visualization (2025)</w:t>
      </w:r>
    </w:p>
    <w:p>
      <w:pPr>
        <w:pStyle w:val="ListBullet"/>
      </w:pPr>
      <w:r>
        <w:t>IKEA Place, Houzz leading AR adoption</w:t>
      </w:r>
    </w:p>
    <w:p>
      <w:pPr>
        <w:pStyle w:val="ListBullet"/>
      </w:pPr>
      <w:r>
        <w:t>Limited CV for material/finish identification</w:t>
      </w:r>
    </w:p>
    <w:p>
      <w:pPr>
        <w:pStyle w:val="ListBullet"/>
      </w:pPr>
      <w:r>
        <w:t>Mostly iOS-focused (Android/web opportunity)</w:t>
      </w:r>
    </w:p>
    <w:p/>
    <w:p>
      <w:pPr>
        <w:pStyle w:val="Heading3"/>
      </w:pPr>
      <w:r>
        <w:t>Target Companies</w:t>
      </w:r>
    </w:p>
    <w:p/>
    <w:p>
      <w:pPr>
        <w:pStyle w:val="Heading4"/>
      </w:pPr>
      <w:r>
        <w:t>Tier 1: Furniture &amp; Home Improvement Retailers</w:t>
      </w:r>
    </w:p>
    <w:p/>
    <w:p>
      <w:r/>
      <w:r>
        <w:rPr>
          <w:b/>
        </w:rPr>
        <w:t>1. IKEA Southeast Asia (Singapore Regional Hub)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ikea.com.sg</w:t>
      </w:r>
    </w:p>
    <w:p>
      <w:pPr>
        <w:pStyle w:val="ListBullet"/>
      </w:pPr>
      <w:r/>
      <w:r>
        <w:rPr>
          <w:b/>
        </w:rPr>
        <w:t>Size:</w:t>
      </w:r>
      <w:r>
        <w:t xml:space="preserve"> 3,000+ employees in SEA, 16 stores</w:t>
      </w:r>
    </w:p>
    <w:p>
      <w:pPr>
        <w:pStyle w:val="ListBullet"/>
      </w:pPr>
      <w:r/>
      <w:r>
        <w:rPr>
          <w:b/>
        </w:rPr>
        <w:t>Profile:</w:t>
      </w:r>
      <w:r>
        <w:t xml:space="preserve"> Global furniture leader with strong SEA presence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Already has IKEA Place AR app (integration opportunity)</w:t>
      </w:r>
    </w:p>
    <w:p>
      <w:r>
        <w:t xml:space="preserve">  - Strong tech innovation culture</w:t>
      </w:r>
    </w:p>
    <w:p>
      <w:r>
        <w:t xml:space="preserve">  - Multilingual markets (14 SEA languages needed)</w:t>
      </w:r>
    </w:p>
    <w:p>
      <w:r>
        <w:t xml:space="preserve">  - In-store and online integration focus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Digital Transformation Lead APAC, Head of Customer Experience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Expanded IKEA app with AI room designer</w:t>
      </w:r>
    </w:p>
    <w:p>
      <w:r>
        <w:t xml:space="preserve">  - 2025: Opening new stores in Thailand and Vietnam</w:t>
      </w:r>
    </w:p>
    <w:p>
      <w:pPr>
        <w:pStyle w:val="ListBullet"/>
      </w:pPr>
      <w:r/>
      <w:r>
        <w:rPr>
          <w:b/>
        </w:rPr>
        <w:t>Use Case:</w:t>
      </w:r>
      <w:r>
        <w:t xml:space="preserve"> Enhanced product recognition, material identification, real-time design assistance</w:t>
      </w:r>
    </w:p>
    <w:p>
      <w:pPr>
        <w:pStyle w:val="ListBullet"/>
      </w:pPr>
      <w:r/>
      <w:r>
        <w:rPr>
          <w:b/>
        </w:rPr>
        <w:t>Integration:</w:t>
      </w:r>
      <w:r>
        <w:t xml:space="preserve"> IKEA app, in-store kiosks, e-commerce platform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Innovation partnership through Singapore regional office</w:t>
      </w:r>
    </w:p>
    <w:p/>
    <w:p>
      <w:r/>
      <w:r>
        <w:rPr>
          <w:b/>
        </w:rPr>
        <w:t>2. Castlery (Singapore Furniture E-commerce)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castlery.com</w:t>
      </w:r>
    </w:p>
    <w:p>
      <w:pPr>
        <w:pStyle w:val="ListBullet"/>
      </w:pPr>
      <w:r/>
      <w:r>
        <w:rPr>
          <w:b/>
        </w:rPr>
        <w:t>Size:</w:t>
      </w:r>
      <w:r>
        <w:t xml:space="preserve"> 300+ employees, $100M+ revenue</w:t>
      </w:r>
    </w:p>
    <w:p>
      <w:pPr>
        <w:pStyle w:val="ListBullet"/>
      </w:pPr>
      <w:r/>
      <w:r>
        <w:rPr>
          <w:b/>
        </w:rPr>
        <w:t>Profile:</w:t>
      </w:r>
      <w:r>
        <w:t xml:space="preserve"> Fast-growing online furniture brand, Singapore-based, 6 countries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Tech-first direct-to-consumer model</w:t>
      </w:r>
    </w:p>
    <w:p>
      <w:r>
        <w:t xml:space="preserve">  - Startup agility for rapid testing</w:t>
      </w:r>
    </w:p>
    <w:p>
      <w:r>
        <w:t xml:space="preserve">  - Expanding across SIMISAI markets</w:t>
      </w:r>
    </w:p>
    <w:p>
      <w:r>
        <w:t xml:space="preserve">  - High customer service costs (AI could reduce)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CEO, CTO, Head of Product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Raised $40M Series C</w:t>
      </w:r>
    </w:p>
    <w:p>
      <w:r>
        <w:t xml:space="preserve">  - 2025: Expanding Malaysia and Thailand showrooms</w:t>
      </w:r>
    </w:p>
    <w:p>
      <w:pPr>
        <w:pStyle w:val="ListBullet"/>
      </w:pPr>
      <w:r/>
      <w:r>
        <w:rPr>
          <w:b/>
        </w:rPr>
        <w:t>Use Case:</w:t>
      </w:r>
      <w:r>
        <w:t xml:space="preserve"> Visual search (upload photo, find similar furniture), virtual staging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Direct founder outreach, investor network introduction</w:t>
      </w:r>
    </w:p>
    <w:p/>
    <w:p>
      <w:r/>
      <w:r>
        <w:rPr>
          <w:b/>
        </w:rPr>
        <w:t>3. Hooga (Singapore Home Furniture Retailer)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hooga.com.sg</w:t>
      </w:r>
    </w:p>
    <w:p>
      <w:pPr>
        <w:pStyle w:val="ListBullet"/>
      </w:pPr>
      <w:r/>
      <w:r>
        <w:rPr>
          <w:b/>
        </w:rPr>
        <w:t>Size:</w:t>
      </w:r>
      <w:r>
        <w:t xml:space="preserve"> 50-100 employees, multiple showrooms</w:t>
      </w:r>
    </w:p>
    <w:p>
      <w:pPr>
        <w:pStyle w:val="ListBullet"/>
      </w:pPr>
      <w:r/>
      <w:r>
        <w:rPr>
          <w:b/>
        </w:rPr>
        <w:t>Profile:</w:t>
      </w:r>
      <w:r>
        <w:t xml:space="preserve"> Contemporary furniture retailer, strong Singapore presence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Local Singapore brand (easy pilot access)</w:t>
      </w:r>
    </w:p>
    <w:p>
      <w:r>
        <w:t xml:space="preserve">  - Customer experience focus</w:t>
      </w:r>
    </w:p>
    <w:p>
      <w:r>
        <w:t xml:space="preserve">  - Need differentiation vs. IKEA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CEO, Marketing Director</w:t>
      </w:r>
    </w:p>
    <w:p>
      <w:pPr>
        <w:pStyle w:val="ListBullet"/>
      </w:pPr>
      <w:r/>
      <w:r>
        <w:rPr>
          <w:b/>
        </w:rPr>
        <w:t>Use Case:</w:t>
      </w:r>
      <w:r>
        <w:t xml:space="preserve"> In-store AR visualization, product matching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Direct executive outreach, pilot partnership</w:t>
      </w:r>
    </w:p>
    <w:p/>
    <w:p>
      <w:r/>
      <w:r>
        <w:rPr>
          <w:b/>
        </w:rPr>
        <w:t>4. HomePro Thailand (Major Home Improvement Chain)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homepro.co.th</w:t>
      </w:r>
    </w:p>
    <w:p>
      <w:pPr>
        <w:pStyle w:val="ListBullet"/>
      </w:pPr>
      <w:r/>
      <w:r>
        <w:rPr>
          <w:b/>
        </w:rPr>
        <w:t>Size:</w:t>
      </w:r>
      <w:r>
        <w:t xml:space="preserve"> 5,000+ employees, 100+ stores</w:t>
      </w:r>
    </w:p>
    <w:p>
      <w:pPr>
        <w:pStyle w:val="ListBullet"/>
      </w:pPr>
      <w:r/>
      <w:r>
        <w:rPr>
          <w:b/>
        </w:rPr>
        <w:t>Profile:</w:t>
      </w:r>
      <w:r>
        <w:t xml:space="preserve"> Thailand's largest home improvement retailer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Massive scale in Thai market</w:t>
      </w:r>
    </w:p>
    <w:p>
      <w:r>
        <w:t xml:space="preserve">  - DIY and renovation focus (measurement/planning tools valuable)</w:t>
      </w:r>
    </w:p>
    <w:p>
      <w:r>
        <w:t xml:space="preserve">  - Thai language AI critical for customers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CIO, Head of Digital Innovation</w:t>
      </w:r>
    </w:p>
    <w:p>
      <w:pPr>
        <w:pStyle w:val="ListBullet"/>
      </w:pPr>
      <w:r/>
      <w:r>
        <w:rPr>
          <w:b/>
        </w:rPr>
        <w:t>Use Case:</w:t>
      </w:r>
      <w:r>
        <w:t xml:space="preserve"> Material identification, room measurement, DIY project guidance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Thailand market entry partner, pilot at Bangkok flagship</w:t>
      </w:r>
    </w:p>
    <w:p/>
    <w:p>
      <w:r/>
      <w:r>
        <w:rPr>
          <w:b/>
        </w:rPr>
        <w:t>5. Hafele (Singapore Regional HQ for APAC)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hafele.com.sg</w:t>
      </w:r>
    </w:p>
    <w:p>
      <w:pPr>
        <w:pStyle w:val="ListBullet"/>
      </w:pPr>
      <w:r/>
      <w:r>
        <w:rPr>
          <w:b/>
        </w:rPr>
        <w:t>Size:</w:t>
      </w:r>
      <w:r>
        <w:t xml:space="preserve"> Regional HQ for furniture fittings and architectural hardware</w:t>
      </w:r>
    </w:p>
    <w:p>
      <w:pPr>
        <w:pStyle w:val="ListBullet"/>
      </w:pPr>
      <w:r/>
      <w:r>
        <w:rPr>
          <w:b/>
        </w:rPr>
        <w:t>Profile:</w:t>
      </w:r>
      <w:r>
        <w:t xml:space="preserve"> B2B focus on interior designers, contractors, developers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Professional user base (designers, contractors)</w:t>
      </w:r>
    </w:p>
    <w:p>
      <w:r>
        <w:t xml:space="preserve">  - Need product specification and matching tools</w:t>
      </w:r>
    </w:p>
    <w:p>
      <w:r>
        <w:t xml:space="preserve">  - Regional APAC hub in Singapore</w:t>
      </w:r>
    </w:p>
    <w:p>
      <w:r>
        <w:t xml:space="preserve">  - Multilingual professional customers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Regional Director APAC, Digital Solutions Manager</w:t>
      </w:r>
    </w:p>
    <w:p>
      <w:pPr>
        <w:pStyle w:val="ListBullet"/>
      </w:pPr>
      <w:r/>
      <w:r>
        <w:rPr>
          <w:b/>
        </w:rPr>
        <w:t>Use Case:</w:t>
      </w:r>
      <w:r>
        <w:t xml:space="preserve"> Hardware identification, specification matching, installation guidance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B2B partnership, value-add for professional customers</w:t>
      </w:r>
    </w:p>
    <w:p/>
    <w:p>
      <w:pPr>
        <w:pStyle w:val="Heading4"/>
      </w:pPr>
      <w:r>
        <w:t>Tier 2: Interior Design Platforms &amp; Technology</w:t>
      </w:r>
    </w:p>
    <w:p/>
    <w:p>
      <w:r/>
      <w:r>
        <w:rPr>
          <w:b/>
        </w:rPr>
        <w:t>6. Qanvast (Singapore Interior Design Platform)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qanvast.com</w:t>
      </w:r>
    </w:p>
    <w:p>
      <w:pPr>
        <w:pStyle w:val="ListBullet"/>
      </w:pPr>
      <w:r/>
      <w:r>
        <w:rPr>
          <w:b/>
        </w:rPr>
        <w:t>Size:</w:t>
      </w:r>
      <w:r>
        <w:t xml:space="preserve"> 100+ employees, Series B funded</w:t>
      </w:r>
    </w:p>
    <w:p>
      <w:pPr>
        <w:pStyle w:val="ListBullet"/>
      </w:pPr>
      <w:r/>
      <w:r>
        <w:rPr>
          <w:b/>
        </w:rPr>
        <w:t>Profile:</w:t>
      </w:r>
      <w:r>
        <w:t xml:space="preserve"> Interior design marketplace connecting homeowners with designers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Platform model = distribute to 1,000+ interior designers</w:t>
      </w:r>
    </w:p>
    <w:p>
      <w:r>
        <w:t xml:space="preserve">  - Need tech differentiation vs. competitors</w:t>
      </w:r>
    </w:p>
    <w:p>
      <w:r>
        <w:t xml:space="preserve">  - Singapore HQ for easy collaboration</w:t>
      </w:r>
    </w:p>
    <w:p>
      <w:r>
        <w:t xml:space="preserve">  - Expanding to Malaysia and Hong Kong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CEO, CTO, Head of Product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Raised $15M Series B</w:t>
      </w:r>
    </w:p>
    <w:p>
      <w:r>
        <w:t xml:space="preserve">  - 2025: Launched AI design recommendation tool</w:t>
      </w:r>
    </w:p>
    <w:p>
      <w:pPr>
        <w:pStyle w:val="ListBullet"/>
      </w:pPr>
      <w:r/>
      <w:r>
        <w:rPr>
          <w:b/>
        </w:rPr>
        <w:t>Use Case:</w:t>
      </w:r>
      <w:r>
        <w:t xml:space="preserve"> Style matching, product identification from inspiration photos, measurement tools</w:t>
      </w:r>
    </w:p>
    <w:p>
      <w:pPr>
        <w:pStyle w:val="ListBullet"/>
      </w:pPr>
      <w:r/>
      <w:r>
        <w:rPr>
          <w:b/>
        </w:rPr>
        <w:t>Partnership Model:</w:t>
      </w:r>
      <w:r>
        <w:t xml:space="preserve"> Platform integration, offer SIMISAI tools to designer network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Founder-to-founder, strategic partnership</w:t>
      </w:r>
    </w:p>
    <w:p/>
    <w:p>
      <w:r/>
      <w:r>
        <w:rPr>
          <w:b/>
        </w:rPr>
        <w:t>7. Houzz (US-based, Strong SEA Presence)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houzz.com</w:t>
      </w:r>
    </w:p>
    <w:p>
      <w:pPr>
        <w:pStyle w:val="ListBullet"/>
      </w:pPr>
      <w:r/>
      <w:r>
        <w:rPr>
          <w:b/>
        </w:rPr>
        <w:t>Profile:</w:t>
      </w:r>
      <w:r>
        <w:t xml:space="preserve"> Global home design platform with AR visualization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Already using CV/AR (integration opportunity)</w:t>
      </w:r>
    </w:p>
    <w:p>
      <w:r>
        <w:t xml:space="preserve">  - Need localization for SEA markets</w:t>
      </w:r>
    </w:p>
    <w:p>
      <w:r>
        <w:t xml:space="preserve">  - 40M+ users globally, growing in Asia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Head of Partnerships APAC, Product Management</w:t>
      </w:r>
    </w:p>
    <w:p>
      <w:pPr>
        <w:pStyle w:val="ListBullet"/>
      </w:pPr>
      <w:r/>
      <w:r>
        <w:rPr>
          <w:b/>
        </w:rPr>
        <w:t>Partnership Model:</w:t>
      </w:r>
      <w:r>
        <w:t xml:space="preserve"> Technology integration for SEA markets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Strategic partnership through US or Singapore office</w:t>
      </w:r>
    </w:p>
    <w:p/>
    <w:p>
      <w:r/>
      <w:r>
        <w:rPr>
          <w:b/>
        </w:rPr>
        <w:t>8. Interior Design Confederation Singapore (IDCS) Members</w:t>
      </w:r>
      <w:r/>
    </w:p>
    <w:p>
      <w:pPr>
        <w:pStyle w:val="ListBullet"/>
      </w:pPr>
      <w:r/>
      <w:r>
        <w:rPr>
          <w:b/>
        </w:rPr>
        <w:t>Profile:</w:t>
      </w:r>
      <w:r>
        <w:t xml:space="preserve"> Professional interior design firms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B2B SaaS model for professional tools</w:t>
      </w:r>
    </w:p>
    <w:p>
      <w:r>
        <w:t xml:space="preserve">  - Designers need efficient measurement, material matching, client visualization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IDCS events, pilot with 3-5 design firms</w:t>
      </w:r>
    </w:p>
    <w:p/>
    <w:p>
      <w:pPr>
        <w:pStyle w:val="Heading3"/>
      </w:pPr>
      <w:r>
        <w:t>Use Case Fit</w:t>
      </w:r>
    </w:p>
    <w:p/>
    <w:p>
      <w:r/>
      <w:r>
        <w:rPr>
          <w:b/>
        </w:rPr>
        <w:t>Primary CV Detection Objects:</w:t>
      </w:r>
      <w:r/>
    </w:p>
    <w:p>
      <w:pPr>
        <w:pStyle w:val="ListBullet"/>
      </w:pPr>
      <w:r>
        <w:t>Furniture items (chairs, tables, sofas, beds)</w:t>
      </w:r>
    </w:p>
    <w:p>
      <w:pPr>
        <w:pStyle w:val="ListBullet"/>
      </w:pPr>
      <w:r>
        <w:t>Room dimensions and architectural features</w:t>
      </w:r>
    </w:p>
    <w:p>
      <w:pPr>
        <w:pStyle w:val="ListBullet"/>
      </w:pPr>
      <w:r>
        <w:t>Material types (wood, fabric, metal, stone)</w:t>
      </w:r>
    </w:p>
    <w:p>
      <w:pPr>
        <w:pStyle w:val="ListBullet"/>
      </w:pPr>
      <w:r>
        <w:t>Finishes and textures</w:t>
      </w:r>
    </w:p>
    <w:p>
      <w:pPr>
        <w:pStyle w:val="ListBullet"/>
      </w:pPr>
      <w:r>
        <w:t>Lighting fixtures</w:t>
      </w:r>
    </w:p>
    <w:p>
      <w:pPr>
        <w:pStyle w:val="ListBullet"/>
      </w:pPr>
      <w:r>
        <w:t>Decor items for style matching</w:t>
      </w:r>
    </w:p>
    <w:p>
      <w:pPr>
        <w:pStyle w:val="ListBullet"/>
      </w:pPr>
      <w:r>
        <w:t>Wall colors and paint finishes</w:t>
      </w:r>
    </w:p>
    <w:p/>
    <w:p>
      <w:r/>
      <w:r>
        <w:rPr>
          <w:b/>
        </w:rPr>
        <w:t>Multilingual AI Chat Value:</w:t>
      </w:r>
      <w:r/>
    </w:p>
    <w:p>
      <w:pPr>
        <w:pStyle w:val="ListBullet"/>
      </w:pPr>
      <w:r>
        <w:t>Design consultation in customer's native language</w:t>
      </w:r>
    </w:p>
    <w:p>
      <w:pPr>
        <w:pStyle w:val="ListBullet"/>
      </w:pPr>
      <w:r>
        <w:t>DIY project guidance and measurements</w:t>
      </w:r>
    </w:p>
    <w:p>
      <w:pPr>
        <w:pStyle w:val="ListBullet"/>
      </w:pPr>
      <w:r>
        <w:t>Product recommendations and matching</w:t>
      </w:r>
    </w:p>
    <w:p>
      <w:pPr>
        <w:pStyle w:val="ListBullet"/>
      </w:pPr>
      <w:r>
        <w:t>Installation instructions</w:t>
      </w:r>
    </w:p>
    <w:p>
      <w:pPr>
        <w:pStyle w:val="ListBullet"/>
      </w:pPr>
      <w:r>
        <w:t>Material care and maintenance guidance</w:t>
      </w:r>
    </w:p>
    <w:p>
      <w:pPr>
        <w:pStyle w:val="ListBullet"/>
      </w:pPr>
      <w:r>
        <w:t>Training for interior design sales staff</w:t>
      </w:r>
    </w:p>
    <w:p/>
    <w:p>
      <w:r/>
      <w:r>
        <w:rPr>
          <w:b/>
        </w:rPr>
        <w:t>Integration Points:</w:t>
      </w:r>
      <w:r/>
    </w:p>
    <w:p>
      <w:pPr>
        <w:pStyle w:val="ListBullet"/>
      </w:pPr>
      <w:r>
        <w:t>E-commerce platforms (Shopify, custom)</w:t>
      </w:r>
    </w:p>
    <w:p>
      <w:pPr>
        <w:pStyle w:val="ListBullet"/>
      </w:pPr>
      <w:r>
        <w:t>3D room planning software</w:t>
      </w:r>
    </w:p>
    <w:p>
      <w:pPr>
        <w:pStyle w:val="ListBullet"/>
      </w:pPr>
      <w:r>
        <w:t>Augmented reality (AR) frameworks (ARKit, ARCore)</w:t>
      </w:r>
    </w:p>
    <w:p>
      <w:pPr>
        <w:pStyle w:val="ListBullet"/>
      </w:pPr>
      <w:r>
        <w:t>Product information management (PIM) systems</w:t>
      </w:r>
    </w:p>
    <w:p>
      <w:pPr>
        <w:pStyle w:val="ListBullet"/>
      </w:pPr>
      <w:r>
        <w:t>Customer relationship management (CRM)</w:t>
      </w:r>
    </w:p>
    <w:p>
      <w:pPr>
        <w:pStyle w:val="ListBullet"/>
      </w:pPr>
      <w:r>
        <w:t>Interior design software (AutoCAD, SketchUp)</w:t>
      </w:r>
    </w:p>
    <w:p/>
    <w:p>
      <w:r/>
      <w:r>
        <w:rPr>
          <w:b/>
        </w:rPr>
        <w:t>ROI Metrics:</w:t>
      </w:r>
      <w:r/>
    </w:p>
    <w:p>
      <w:pPr>
        <w:pStyle w:val="ListBullet"/>
      </w:pPr>
      <w:r>
        <w:t>40-60% reduction in customer service inquiries</w:t>
      </w:r>
    </w:p>
    <w:p>
      <w:pPr>
        <w:pStyle w:val="ListBullet"/>
      </w:pPr>
      <w:r>
        <w:t>25-35% increase in online conversion rates (better visualization)</w:t>
      </w:r>
    </w:p>
    <w:p>
      <w:pPr>
        <w:pStyle w:val="ListBullet"/>
      </w:pPr>
      <w:r>
        <w:t>50-70% faster room measurement and planning</w:t>
      </w:r>
    </w:p>
    <w:p>
      <w:pPr>
        <w:pStyle w:val="ListBullet"/>
      </w:pPr>
      <w:r>
        <w:t>30% reduction in returns (better pre-purchase visualization)</w:t>
      </w:r>
    </w:p>
    <w:p>
      <w:pPr>
        <w:pStyle w:val="ListBullet"/>
      </w:pPr>
      <w:r>
        <w:t>3-5x increase in customer engagement time</w:t>
      </w:r>
    </w:p>
    <w:p>
      <w:pPr>
        <w:pStyle w:val="ListBullet"/>
      </w:pPr>
      <w:r>
        <w:t>Payback period: 12-18 months</w:t>
      </w:r>
    </w:p>
    <w:p/>
    <w:p>
      <w:pPr>
        <w:pStyle w:val="Heading3"/>
      </w:pPr>
      <w:r>
        <w:t>Competitive Landscape</w:t>
      </w:r>
    </w:p>
    <w:p/>
    <w:p>
      <w:r/>
      <w:r>
        <w:rPr>
          <w:b/>
        </w:rPr>
        <w:t>Current Solutions:</w:t>
      </w:r>
      <w:r/>
    </w:p>
    <w:p>
      <w:pPr>
        <w:pStyle w:val="ListBullet"/>
      </w:pPr>
      <w:r/>
      <w:r>
        <w:rPr>
          <w:b/>
        </w:rPr>
        <w:t>IKEA Place, Houzz View:</w:t>
      </w:r>
      <w:r>
        <w:t xml:space="preserve"> AR furniture visualization (limited to their catalogs)</w:t>
      </w:r>
    </w:p>
    <w:p>
      <w:pPr>
        <w:pStyle w:val="ListBullet"/>
      </w:pPr>
      <w:r/>
      <w:r>
        <w:rPr>
          <w:b/>
        </w:rPr>
        <w:t>RoomSketcher, Planner 5D:</w:t>
      </w:r>
      <w:r>
        <w:t xml:space="preserve"> Room planning tools (manual input, not CV-based)</w:t>
      </w:r>
    </w:p>
    <w:p>
      <w:pPr>
        <w:pStyle w:val="ListBullet"/>
      </w:pPr>
      <w:r/>
      <w:r>
        <w:rPr>
          <w:b/>
        </w:rPr>
        <w:t>Pinterest Lens:</w:t>
      </w:r>
      <w:r>
        <w:t xml:space="preserve"> Visual search (generic, not furniture-optimized)</w:t>
      </w:r>
    </w:p>
    <w:p>
      <w:pPr>
        <w:pStyle w:val="ListBullet"/>
      </w:pPr>
      <w:r/>
      <w:r>
        <w:rPr>
          <w:b/>
        </w:rPr>
        <w:t>Local Interior Design Apps:</w:t>
      </w:r>
      <w:r>
        <w:t xml:space="preserve"> Limited functionality, single-language</w:t>
      </w:r>
    </w:p>
    <w:p/>
    <w:p>
      <w:r/>
      <w:r>
        <w:rPr>
          <w:b/>
        </w:rPr>
        <w:t>SIMISAI Differentiators:</w:t>
      </w:r>
      <w:r/>
    </w:p>
    <w:p>
      <w:pPr>
        <w:pStyle w:val="ListNumber"/>
      </w:pPr>
      <w:r>
        <w:t>Multilingual design assistance (unique for SEA)</w:t>
      </w:r>
    </w:p>
    <w:p>
      <w:pPr>
        <w:pStyle w:val="ListNumber"/>
      </w:pPr>
      <w:r>
        <w:t>Any furniture brand (not limited to one retailer's catalog)</w:t>
      </w:r>
    </w:p>
    <w:p>
      <w:pPr>
        <w:pStyle w:val="ListNumber"/>
      </w:pPr>
      <w:r>
        <w:t>Material and finish identification (not just whole products)</w:t>
      </w:r>
    </w:p>
    <w:p>
      <w:pPr>
        <w:pStyle w:val="ListNumber"/>
      </w:pPr>
      <w:r>
        <w:t>AI chat for design guidance (not just visualization)</w:t>
      </w:r>
    </w:p>
    <w:p>
      <w:pPr>
        <w:pStyle w:val="ListNumber"/>
      </w:pPr>
      <w:r>
        <w:t>B2B tools for professional designers</w:t>
      </w:r>
    </w:p>
    <w:p>
      <w:pPr>
        <w:pStyle w:val="ListNumber"/>
      </w:pPr>
      <w:r>
        <w:t>Works with standard cameras (no LiDAR required)</w:t>
      </w:r>
    </w:p>
    <w:p/>
    <w:p>
      <w:r/>
      <w:r>
        <w:rPr>
          <w:b/>
        </w:rPr>
        <w:t>Expected Pricing:</w:t>
      </w:r>
      <w:r/>
    </w:p>
    <w:p>
      <w:pPr>
        <w:pStyle w:val="ListBullet"/>
      </w:pPr>
      <w:r/>
      <w:r>
        <w:rPr>
          <w:b/>
        </w:rPr>
        <w:t>Consumer App:</w:t>
      </w:r>
      <w:r>
        <w:t xml:space="preserve"> Freemium ($5-15/month for pro features)</w:t>
      </w:r>
    </w:p>
    <w:p>
      <w:pPr>
        <w:pStyle w:val="ListBullet"/>
      </w:pPr>
      <w:r/>
      <w:r>
        <w:rPr>
          <w:b/>
        </w:rPr>
        <w:t>Retailer Integration:</w:t>
      </w:r>
      <w:r>
        <w:t xml:space="preserve"> $10-30K one-time + $2-5K/month</w:t>
      </w:r>
    </w:p>
    <w:p>
      <w:pPr>
        <w:pStyle w:val="ListBullet"/>
      </w:pPr>
      <w:r/>
      <w:r>
        <w:rPr>
          <w:b/>
        </w:rPr>
        <w:t>Professional Designer Tools:</w:t>
      </w:r>
      <w:r>
        <w:t xml:space="preserve"> $50-150/month per designer</w:t>
      </w:r>
    </w:p>
    <w:p>
      <w:pPr>
        <w:pStyle w:val="ListBullet"/>
      </w:pPr>
      <w:r/>
      <w:r>
        <w:rPr>
          <w:b/>
        </w:rPr>
        <w:t>Enterprise:</w:t>
      </w:r>
      <w:r>
        <w:t xml:space="preserve"> $50-150K annual contract for large retailer integration</w:t>
      </w:r>
    </w:p>
    <w:p/>
    <w:p>
      <w:pPr>
        <w:pStyle w:val="Heading3"/>
      </w:pPr>
      <w:r>
        <w:t>Go-to-Market Strategy</w:t>
      </w:r>
    </w:p>
    <w:p/>
    <w:p>
      <w:r/>
      <w:r>
        <w:rPr>
          <w:b/>
        </w:rPr>
        <w:t>Best Approach:</w:t>
      </w:r>
      <w:r/>
    </w:p>
    <w:p>
      <w:pPr>
        <w:pStyle w:val="ListNumber"/>
      </w:pPr>
      <w:r/>
      <w:r>
        <w:rPr>
          <w:b/>
        </w:rPr>
        <w:t>Startup Partnerships:</w:t>
      </w:r>
      <w:r>
        <w:t xml:space="preserve"> Castlery, Qanvast (fast decisions, tech-forward)</w:t>
      </w:r>
    </w:p>
    <w:p>
      <w:pPr>
        <w:pStyle w:val="ListNumber"/>
      </w:pPr>
      <w:r/>
      <w:r>
        <w:rPr>
          <w:b/>
        </w:rPr>
        <w:t>Platform Model:</w:t>
      </w:r>
      <w:r>
        <w:t xml:space="preserve"> Build tools for interior designers to use with clients</w:t>
      </w:r>
    </w:p>
    <w:p>
      <w:pPr>
        <w:pStyle w:val="ListNumber"/>
      </w:pPr>
      <w:r/>
      <w:r>
        <w:rPr>
          <w:b/>
        </w:rPr>
        <w:t>White Label:</w:t>
      </w:r>
      <w:r>
        <w:t xml:space="preserve"> License SIMISAI CV to furniture retailers for their apps</w:t>
      </w:r>
    </w:p>
    <w:p>
      <w:pPr>
        <w:pStyle w:val="ListNumber"/>
      </w:pPr>
      <w:r/>
      <w:r>
        <w:rPr>
          <w:b/>
        </w:rPr>
        <w:t>Consumer App:</w:t>
      </w:r>
      <w:r>
        <w:t xml:space="preserve"> Launch free app, monetize through retailer partnerships</w:t>
      </w:r>
    </w:p>
    <w:p/>
    <w:p>
      <w:r/>
      <w:r>
        <w:rPr>
          <w:b/>
        </w:rPr>
        <w:t>Key Conferences/Events:</w:t>
      </w:r>
      <w:r/>
    </w:p>
    <w:p>
      <w:pPr>
        <w:pStyle w:val="ListBullet"/>
      </w:pPr>
      <w:r/>
      <w:r>
        <w:rPr>
          <w:b/>
        </w:rPr>
        <w:t>DesignInspire Hong Kong</w:t>
      </w:r>
      <w:r>
        <w:t xml:space="preserve"> (December) - Asia's leading design event</w:t>
      </w:r>
    </w:p>
    <w:p>
      <w:pPr>
        <w:pStyle w:val="ListBullet"/>
      </w:pPr>
      <w:r/>
      <w:r>
        <w:rPr>
          <w:b/>
        </w:rPr>
        <w:t>Index Living Mall Show</w:t>
      </w:r>
      <w:r>
        <w:t xml:space="preserve"> (Thailand, March) - Furniture and home decor</w:t>
      </w:r>
    </w:p>
    <w:p>
      <w:pPr>
        <w:pStyle w:val="ListBullet"/>
      </w:pPr>
      <w:r/>
      <w:r>
        <w:rPr>
          <w:b/>
        </w:rPr>
        <w:t>FurnitureNow Singapore</w:t>
      </w:r>
      <w:r>
        <w:t xml:space="preserve"> (March) - Regional furniture trade show</w:t>
      </w:r>
    </w:p>
    <w:p>
      <w:pPr>
        <w:pStyle w:val="ListBullet"/>
      </w:pPr>
      <w:r/>
      <w:r>
        <w:rPr>
          <w:b/>
        </w:rPr>
        <w:t>Interior Design Show (IDS) Asia</w:t>
      </w:r>
      <w:r>
        <w:t xml:space="preserve"> - Design professionals</w:t>
      </w:r>
    </w:p>
    <w:p/>
    <w:p>
      <w:r/>
      <w:r>
        <w:rPr>
          <w:b/>
        </w:rPr>
        <w:t>Industry Associations:</w:t>
      </w:r>
      <w:r/>
    </w:p>
    <w:p>
      <w:pPr>
        <w:pStyle w:val="ListBullet"/>
      </w:pPr>
      <w:r>
        <w:t>Interior Design Confederation Singapore (IDCS)</w:t>
      </w:r>
    </w:p>
    <w:p>
      <w:pPr>
        <w:pStyle w:val="ListBullet"/>
      </w:pPr>
      <w:r>
        <w:t>Singapore Furniture Industries Council (SFIC)</w:t>
      </w:r>
    </w:p>
    <w:p>
      <w:pPr>
        <w:pStyle w:val="ListBullet"/>
      </w:pPr>
      <w:r>
        <w:t>Design Business Chamber Singapore (DBCS)</w:t>
      </w:r>
    </w:p>
    <w:p/>
    <w:p>
      <w:r/>
      <w:r>
        <w:rPr>
          <w:b/>
        </w:rPr>
        <w:t>Proof Points Needed:</w:t>
      </w:r>
      <w:r/>
    </w:p>
    <w:p>
      <w:pPr>
        <w:pStyle w:val="ListBullet"/>
      </w:pPr>
      <w:r>
        <w:t>Consumer app with 10K+ users (3-6 months)</w:t>
      </w:r>
    </w:p>
    <w:p>
      <w:pPr>
        <w:pStyle w:val="ListBullet"/>
      </w:pPr>
      <w:r>
        <w:t>Furniture recognition accuracy: 85%+ (60-80 product categories)</w:t>
      </w:r>
    </w:p>
    <w:p>
      <w:pPr>
        <w:pStyle w:val="ListBullet"/>
      </w:pPr>
      <w:r>
        <w:t>Material identification accuracy: 80%+</w:t>
      </w:r>
    </w:p>
    <w:p>
      <w:pPr>
        <w:pStyle w:val="ListBullet"/>
      </w:pPr>
      <w:r>
        <w:t>Case study: "Increased online conversion by 35% for [retailer]"</w:t>
      </w:r>
    </w:p>
    <w:p>
      <w:pPr>
        <w:pStyle w:val="ListBullet"/>
      </w:pPr>
      <w:r>
        <w:t>Demo video of room scanning and furniture matching</w:t>
      </w:r>
    </w:p>
    <w:p>
      <w:pPr>
        <w:pStyle w:val="ListBullet"/>
      </w:pPr>
      <w:r>
        <w:t>Designer testimonials and portfolio examples</w:t>
      </w:r>
    </w:p>
    <w:p/>
    <w:p>
      <w:r>
        <w:t>__________________________________________________</w:t>
      </w:r>
    </w:p>
    <w:p/>
    <w:p>
      <w:pPr>
        <w:pStyle w:val="Heading2"/>
      </w:pPr>
      <w:r>
        <w:t>5. Manufacturing/Quality Control Industry</w:t>
      </w:r>
    </w:p>
    <w:p/>
    <w:p>
      <w:pPr>
        <w:pStyle w:val="Heading3"/>
      </w:pPr>
      <w:r>
        <w:t>Market Opportunity in Singapore/SEA</w:t>
      </w:r>
    </w:p>
    <w:p/>
    <w:p>
      <w:r/>
      <w:r>
        <w:rPr>
          <w:b/>
        </w:rPr>
        <w:t>Market Size:</w:t>
      </w:r>
      <w:r/>
    </w:p>
    <w:p>
      <w:pPr>
        <w:pStyle w:val="ListBullet"/>
      </w:pPr>
      <w:r>
        <w:t>Singapore smart manufacturing market: $4.5B (2025), 18% CAGR</w:t>
      </w:r>
    </w:p>
    <w:p>
      <w:pPr>
        <w:pStyle w:val="ListBullet"/>
      </w:pPr>
      <w:r>
        <w:t>SEA manufacturing output: $600B+ annually</w:t>
      </w:r>
    </w:p>
    <w:p>
      <w:pPr>
        <w:pStyle w:val="ListBullet"/>
      </w:pPr>
      <w:r>
        <w:t>Industry 4.0 adoption growing 25% annually</w:t>
      </w:r>
    </w:p>
    <w:p>
      <w:pPr>
        <w:pStyle w:val="ListBullet"/>
      </w:pPr>
      <w:r>
        <w:t>Quality control automation market: $3.2B across ASEAN by 2027</w:t>
      </w:r>
    </w:p>
    <w:p/>
    <w:p>
      <w:r/>
      <w:r>
        <w:rPr>
          <w:b/>
        </w:rPr>
        <w:t>Key Pain Points SIMISAI Solves:</w:t>
      </w:r>
      <w:r/>
    </w:p>
    <w:p>
      <w:pPr>
        <w:pStyle w:val="ListBullet"/>
      </w:pPr>
      <w:r>
        <w:t>Manual quality inspection: slow, inconsistent, expensive (10-15% of production cost)</w:t>
      </w:r>
    </w:p>
    <w:p>
      <w:pPr>
        <w:pStyle w:val="ListBullet"/>
      </w:pPr>
      <w:r>
        <w:t>Defect detection rates: 70-85% (human inspectors miss 15-30%)</w:t>
      </w:r>
    </w:p>
    <w:p>
      <w:pPr>
        <w:pStyle w:val="ListBullet"/>
      </w:pPr>
      <w:r>
        <w:t>Training time for QC inspectors: 3-6 months</w:t>
      </w:r>
    </w:p>
    <w:p>
      <w:pPr>
        <w:pStyle w:val="ListBullet"/>
      </w:pPr>
      <w:r>
        <w:t>Language barriers in multinational manufacturing facilities</w:t>
      </w:r>
    </w:p>
    <w:p>
      <w:pPr>
        <w:pStyle w:val="ListBullet"/>
      </w:pPr>
      <w:r>
        <w:t>Production downtime from undetected defects: $100K-1M+ per incident</w:t>
      </w:r>
    </w:p>
    <w:p>
      <w:pPr>
        <w:pStyle w:val="ListBullet"/>
      </w:pPr>
      <w:r>
        <w:t>Documentation and traceability requirements for ISO/regulatory compliance</w:t>
      </w:r>
    </w:p>
    <w:p/>
    <w:p>
      <w:r/>
      <w:r>
        <w:rPr>
          <w:b/>
        </w:rPr>
        <w:t>Current CV/AI Adoption:</w:t>
      </w:r>
      <w:r/>
    </w:p>
    <w:p>
      <w:pPr>
        <w:pStyle w:val="ListBullet"/>
      </w:pPr>
      <w:r>
        <w:t>32% of Singapore manufacturers using AI/CV for quality control (2025)</w:t>
      </w:r>
    </w:p>
    <w:p>
      <w:pPr>
        <w:pStyle w:val="ListBullet"/>
      </w:pPr>
      <w:r>
        <w:t>Government incentives covering 50-70% of automation investments</w:t>
      </w:r>
    </w:p>
    <w:p>
      <w:pPr>
        <w:pStyle w:val="ListBullet"/>
      </w:pPr>
      <w:r>
        <w:t>Major electronics and pharmaceutical manufacturers leading adoption</w:t>
      </w:r>
    </w:p>
    <w:p>
      <w:pPr>
        <w:pStyle w:val="ListBullet"/>
      </w:pPr>
      <w:r>
        <w:t>SME adoption limited by high implementation costs ($200K-1M+)</w:t>
      </w:r>
    </w:p>
    <w:p/>
    <w:p>
      <w:pPr>
        <w:pStyle w:val="Heading3"/>
      </w:pPr>
      <w:r>
        <w:t>Target Companies</w:t>
      </w:r>
    </w:p>
    <w:p/>
    <w:p>
      <w:pPr>
        <w:pStyle w:val="Heading4"/>
      </w:pPr>
      <w:r>
        <w:t>Tier 1: Manufacturing Companies</w:t>
      </w:r>
    </w:p>
    <w:p/>
    <w:p>
      <w:r/>
      <w:r>
        <w:rPr>
          <w:b/>
        </w:rPr>
        <w:t>1. Flex (Singapore Electronics Manufacturing)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flex.com</w:t>
      </w:r>
    </w:p>
    <w:p>
      <w:pPr>
        <w:pStyle w:val="ListBullet"/>
      </w:pPr>
      <w:r/>
      <w:r>
        <w:rPr>
          <w:b/>
        </w:rPr>
        <w:t>Size:</w:t>
      </w:r>
      <w:r>
        <w:t xml:space="preserve"> 160,000+ employees globally, major Singapore operations</w:t>
      </w:r>
    </w:p>
    <w:p>
      <w:pPr>
        <w:pStyle w:val="ListBullet"/>
      </w:pPr>
      <w:r/>
      <w:r>
        <w:rPr>
          <w:b/>
        </w:rPr>
        <w:t>Profile:</w:t>
      </w:r>
      <w:r>
        <w:t xml:space="preserve"> World's second-largest electronics contract manufacturer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Complex electronics assembly requiring precision QC</w:t>
      </w:r>
    </w:p>
    <w:p>
      <w:r>
        <w:t xml:space="preserve">  - Global operations in all SIMISAI language markets</w:t>
      </w:r>
    </w:p>
    <w:p>
      <w:r>
        <w:t xml:space="preserve">  - Already using some CV/AI (expansion opportunity)</w:t>
      </w:r>
    </w:p>
    <w:p>
      <w:r>
        <w:t xml:space="preserve">  - Automotive, medical device, consumer electronics (safety-critical)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VP of Quality APAC, Head of Manufacturing Technology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Expanded Singapore advanced manufacturing center</w:t>
      </w:r>
    </w:p>
    <w:p>
      <w:r>
        <w:t xml:space="preserve">  - 2025: Investing $500M in Industry 4.0 automation</w:t>
      </w:r>
    </w:p>
    <w:p>
      <w:pPr>
        <w:pStyle w:val="ListBullet"/>
      </w:pPr>
      <w:r/>
      <w:r>
        <w:rPr>
          <w:b/>
        </w:rPr>
        <w:t>Use Case:</w:t>
      </w:r>
      <w:r>
        <w:t xml:space="preserve"> PCB defect detection, component verification, assembly inspection</w:t>
      </w:r>
    </w:p>
    <w:p>
      <w:pPr>
        <w:pStyle w:val="ListBullet"/>
      </w:pPr>
      <w:r/>
      <w:r>
        <w:rPr>
          <w:b/>
        </w:rPr>
        <w:t>Integration:</w:t>
      </w:r>
      <w:r>
        <w:t xml:space="preserve"> Manufacturing execution systems (MES), quality management systems (QMS)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Government/EDB referral, respond to supplier innovation RFPs</w:t>
      </w:r>
    </w:p>
    <w:p/>
    <w:p>
      <w:r/>
      <w:r>
        <w:rPr>
          <w:b/>
        </w:rPr>
        <w:t>2. Micron Technology (Singapore Semiconductor)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micron.com/singapore</w:t>
      </w:r>
    </w:p>
    <w:p>
      <w:pPr>
        <w:pStyle w:val="ListBullet"/>
      </w:pPr>
      <w:r/>
      <w:r>
        <w:rPr>
          <w:b/>
        </w:rPr>
        <w:t>Size:</w:t>
      </w:r>
      <w:r>
        <w:t xml:space="preserve"> 10,000+ employees in Singapore, $30B+ global revenue</w:t>
      </w:r>
    </w:p>
    <w:p>
      <w:pPr>
        <w:pStyle w:val="ListBullet"/>
      </w:pPr>
      <w:r/>
      <w:r>
        <w:rPr>
          <w:b/>
        </w:rPr>
        <w:t>Profile:</w:t>
      </w:r>
      <w:r>
        <w:t xml:space="preserve"> Leading semiconductor manufacturer, largest MNC employer in Singapore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Ultra-high precision requirements (nanometer scale)</w:t>
      </w:r>
    </w:p>
    <w:p>
      <w:r>
        <w:t xml:space="preserve">  - Massive production volumes (billions of chips annually)</w:t>
      </w:r>
    </w:p>
    <w:p>
      <w:r>
        <w:t xml:space="preserve">  - Safety-critical applications (automotive, aerospace)</w:t>
      </w:r>
    </w:p>
    <w:p>
      <w:r>
        <w:t xml:space="preserve">  - SIMISAI healthcare credibility = trust for critical applications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VP of Manufacturing, Director of Quality Assurance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- 2024: $5B expansion of Singapore fab</w:t>
      </w:r>
    </w:p>
    <w:p>
      <w:r>
        <w:t xml:space="preserve">  - 2025: Hiring 1,000+ engineers for advanced packaging</w:t>
      </w:r>
    </w:p>
    <w:p>
      <w:pPr>
        <w:pStyle w:val="ListBullet"/>
      </w:pPr>
      <w:r/>
      <w:r>
        <w:rPr>
          <w:b/>
        </w:rPr>
        <w:t>Use Case:</w:t>
      </w:r>
      <w:r>
        <w:t xml:space="preserve"> Wafer defect detection, die inspection, packaging quality control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EDB introduction, university research collaboration</w:t>
      </w:r>
    </w:p>
    <w:p/>
    <w:p>
      <w:r/>
      <w:r>
        <w:rPr>
          <w:b/>
        </w:rPr>
        <w:t>3. Thermo Fisher Scientific (Singapore Life Sciences Manufacturing)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thermofisher.com</w:t>
      </w:r>
    </w:p>
    <w:p>
      <w:pPr>
        <w:pStyle w:val="ListBullet"/>
      </w:pPr>
      <w:r/>
      <w:r>
        <w:rPr>
          <w:b/>
        </w:rPr>
        <w:t>Size:</w:t>
      </w:r>
      <w:r>
        <w:t xml:space="preserve"> 8,000+ employees in Singapore, global life sciences leader</w:t>
      </w:r>
    </w:p>
    <w:p>
      <w:pPr>
        <w:pStyle w:val="ListBullet"/>
      </w:pPr>
      <w:r/>
      <w:r>
        <w:rPr>
          <w:b/>
        </w:rPr>
        <w:t>Profile:</w:t>
      </w:r>
      <w:r>
        <w:t xml:space="preserve"> Medical device and laboratory equipment manufacturing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Medical device manufacturing = SIMISAI healthcare expertise perfect fit</w:t>
      </w:r>
    </w:p>
    <w:p>
      <w:r>
        <w:t xml:space="preserve">  - Regulatory compliance critical (FDA, ISO 13485)</w:t>
      </w:r>
    </w:p>
    <w:p>
      <w:r>
        <w:t xml:space="preserve">  - Multilingual workforce in Singapore facility</w:t>
      </w:r>
    </w:p>
    <w:p>
      <w:r>
        <w:t xml:space="preserve">  - High-value products requiring 100% inspection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Site Director Singapore, Head of Quality and Regulatory</w:t>
      </w:r>
    </w:p>
    <w:p>
      <w:pPr>
        <w:pStyle w:val="ListBullet"/>
      </w:pPr>
      <w:r/>
      <w:r>
        <w:rPr>
          <w:b/>
        </w:rPr>
        <w:t>Use Case:</w:t>
      </w:r>
      <w:r>
        <w:t xml:space="preserve"> Medical device component inspection, packaging verification, traceability</w:t>
      </w:r>
    </w:p>
    <w:p>
      <w:pPr>
        <w:pStyle w:val="ListBullet"/>
      </w:pPr>
      <w:r/>
      <w:r>
        <w:rPr>
          <w:b/>
        </w:rPr>
        <w:t>Integration:</w:t>
      </w:r>
      <w:r>
        <w:t xml:space="preserve"> Quality management systems (ETQ, Sparta), ERP (SAP)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Medical device credibility, FDA compliance case studies</w:t>
      </w:r>
    </w:p>
    <w:p/>
    <w:p>
      <w:r/>
      <w:r>
        <w:rPr>
          <w:b/>
        </w:rPr>
        <w:t>4. Abbott Laboratories (Singapore Pharmaceutical Manufacturing)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abbott.com.sg</w:t>
      </w:r>
    </w:p>
    <w:p>
      <w:pPr>
        <w:pStyle w:val="ListBullet"/>
      </w:pPr>
      <w:r/>
      <w:r>
        <w:rPr>
          <w:b/>
        </w:rPr>
        <w:t>Size:</w:t>
      </w:r>
      <w:r>
        <w:t xml:space="preserve"> 3,000+ employees in Singapore, $43B+ global revenue</w:t>
      </w:r>
    </w:p>
    <w:p>
      <w:pPr>
        <w:pStyle w:val="ListBullet"/>
      </w:pPr>
      <w:r/>
      <w:r>
        <w:rPr>
          <w:b/>
        </w:rPr>
        <w:t>Profile:</w:t>
      </w:r>
      <w:r>
        <w:t xml:space="preserve"> Pharmaceutical and nutritional products manufacturing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Regulatory compliance paramount (FDA, HSA)</w:t>
      </w:r>
    </w:p>
    <w:p>
      <w:r>
        <w:t xml:space="preserve">  - Pharmaceutical manufacturing = safety-critical like medical devices</w:t>
      </w:r>
    </w:p>
    <w:p>
      <w:r>
        <w:t xml:space="preserve">  - Multilingual packaging for SEA markets</w:t>
      </w:r>
    </w:p>
    <w:p>
      <w:r>
        <w:t xml:space="preserve">  - High inspection requirements for pharmaceutical products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Head of Manufacturing Singapore, VP Quality Assurance APAC</w:t>
      </w:r>
    </w:p>
    <w:p>
      <w:pPr>
        <w:pStyle w:val="ListBullet"/>
      </w:pPr>
      <w:r/>
      <w:r>
        <w:rPr>
          <w:b/>
        </w:rPr>
        <w:t>Use Case:</w:t>
      </w:r>
      <w:r>
        <w:t xml:space="preserve"> Tablet/capsule inspection, packaging verification, label compliance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Pharmaceutical compliance expertise, pilot on non-critical line</w:t>
      </w:r>
    </w:p>
    <w:p/>
    <w:p>
      <w:r/>
      <w:r>
        <w:rPr>
          <w:b/>
        </w:rPr>
        <w:t>5. Robert Bosch (SEA Manufacturing Operations)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bosch.com.sg</w:t>
      </w:r>
    </w:p>
    <w:p>
      <w:pPr>
        <w:pStyle w:val="ListBullet"/>
      </w:pPr>
      <w:r/>
      <w:r>
        <w:rPr>
          <w:b/>
        </w:rPr>
        <w:t>Size:</w:t>
      </w:r>
      <w:r>
        <w:t xml:space="preserve"> 7,500+ employees in SEA, automotive and industrial technology</w:t>
      </w:r>
    </w:p>
    <w:p>
      <w:pPr>
        <w:pStyle w:val="ListBullet"/>
      </w:pPr>
      <w:r/>
      <w:r>
        <w:rPr>
          <w:b/>
        </w:rPr>
        <w:t>Profile:</w:t>
      </w:r>
      <w:r>
        <w:t xml:space="preserve"> Global engineering and technology company, strong SEA presence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Automotive safety components (ADAS, brakes) = zero-defect requirements</w:t>
      </w:r>
    </w:p>
    <w:p>
      <w:r>
        <w:t xml:space="preserve">  - Operating in Thailand, Malaysia, Vietnam (SIMISAI languages)</w:t>
      </w:r>
    </w:p>
    <w:p>
      <w:r>
        <w:t xml:space="preserve">  - Industry 4.0 leader, early adopter of automation</w:t>
      </w:r>
    </w:p>
    <w:p>
      <w:r>
        <w:t xml:space="preserve">  - Training multilingual technicians and operators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Regional CTO APAC, Head of Smart Manufacturing</w:t>
      </w:r>
    </w:p>
    <w:p>
      <w:pPr>
        <w:pStyle w:val="ListBullet"/>
      </w:pPr>
      <w:r/>
      <w:r>
        <w:rPr>
          <w:b/>
        </w:rPr>
        <w:t>Recent News:</w:t>
      </w:r>
      <w:r/>
    </w:p>
    <w:p>
      <w:r>
        <w:t xml:space="preserve">  - 2025: Expanding Thailand and Vietnam manufacturing</w:t>
      </w:r>
    </w:p>
    <w:p>
      <w:r>
        <w:t xml:space="preserve">  - Industry 4.0 centers in Singapore and Thailand</w:t>
      </w:r>
    </w:p>
    <w:p>
      <w:pPr>
        <w:pStyle w:val="ListBullet"/>
      </w:pPr>
      <w:r/>
      <w:r>
        <w:rPr>
          <w:b/>
        </w:rPr>
        <w:t>Use Case:</w:t>
      </w:r>
      <w:r>
        <w:t xml:space="preserve"> Automotive component inspection, assembly verification, process monitoring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Industry 4.0 partnership, pilot at innovation center</w:t>
      </w:r>
    </w:p>
    <w:p/>
    <w:p>
      <w:pPr>
        <w:pStyle w:val="Heading4"/>
      </w:pPr>
      <w:r>
        <w:t>Tier 2: Manufacturing Technology &amp; SMEs</w:t>
      </w:r>
    </w:p>
    <w:p/>
    <w:p>
      <w:r/>
      <w:r>
        <w:rPr>
          <w:b/>
        </w:rPr>
        <w:t>6. Singapore Precision Engineering and Tooling Association (SPETA) Members</w:t>
      </w:r>
      <w:r/>
    </w:p>
    <w:p>
      <w:pPr>
        <w:pStyle w:val="ListBullet"/>
      </w:pPr>
      <w:r/>
      <w:r>
        <w:rPr>
          <w:b/>
        </w:rPr>
        <w:t>Profile:</w:t>
      </w:r>
      <w:r>
        <w:t xml:space="preserve"> 300+ precision engineering SMEs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SMEs need affordable quality control solutions</w:t>
      </w:r>
    </w:p>
    <w:p>
      <w:r>
        <w:t xml:space="preserve">  - Aerospace, semiconductor, medical device suppliers</w:t>
      </w:r>
    </w:p>
    <w:p>
      <w:r>
        <w:t xml:space="preserve">  - Government grants available (cover 50-70% of costs)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SPETA showcase, government grant co-application</w:t>
      </w:r>
    </w:p>
    <w:p/>
    <w:p>
      <w:r/>
      <w:r>
        <w:rPr>
          <w:b/>
        </w:rPr>
        <w:t>7. Siemens Digital Industries (Singapore Smart Manufacturing Solutions)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siemens.com/sg</w:t>
      </w:r>
    </w:p>
    <w:p>
      <w:pPr>
        <w:pStyle w:val="ListBullet"/>
      </w:pPr>
      <w:r/>
      <w:r>
        <w:rPr>
          <w:b/>
        </w:rPr>
        <w:t>Size:</w:t>
      </w:r>
      <w:r>
        <w:t xml:space="preserve"> Regional hub for manufacturing technology</w:t>
      </w:r>
    </w:p>
    <w:p>
      <w:pPr>
        <w:pStyle w:val="ListBullet"/>
      </w:pPr>
      <w:r/>
      <w:r>
        <w:rPr>
          <w:b/>
        </w:rPr>
        <w:t>Profile:</w:t>
      </w:r>
      <w:r>
        <w:t xml:space="preserve"> Manufacturing automation and software (MES, PLM, digital twin)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Technology partner opportunity (their hardware + SIMISAI CV)</w:t>
      </w:r>
    </w:p>
    <w:p>
      <w:r>
        <w:t xml:space="preserve">  - Access to entire customer base through partnership</w:t>
      </w:r>
    </w:p>
    <w:p>
      <w:r>
        <w:t xml:space="preserve">  - Siemens Xcelerator ecosystem integration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Head of Digitalization APAC, Partner Manager</w:t>
      </w:r>
    </w:p>
    <w:p>
      <w:pPr>
        <w:pStyle w:val="ListBullet"/>
      </w:pPr>
      <w:r/>
      <w:r>
        <w:rPr>
          <w:b/>
        </w:rPr>
        <w:t>Partnership Model:</w:t>
      </w:r>
      <w:r>
        <w:t xml:space="preserve"> Technology alliance, co-selling, OEM integration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Strategic partnership proposal, joint customer pilots</w:t>
      </w:r>
    </w:p>
    <w:p/>
    <w:p>
      <w:r/>
      <w:r>
        <w:rPr>
          <w:b/>
        </w:rPr>
        <w:t>8. SMRT Corporation (Singapore Transport Maintenance)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smrt.com.sg</w:t>
      </w:r>
    </w:p>
    <w:p>
      <w:pPr>
        <w:pStyle w:val="ListBullet"/>
      </w:pPr>
      <w:r/>
      <w:r>
        <w:rPr>
          <w:b/>
        </w:rPr>
        <w:t>Size:</w:t>
      </w:r>
      <w:r>
        <w:t xml:space="preserve"> 9,000+ employees, operates Singapore MRT and buses</w:t>
      </w:r>
    </w:p>
    <w:p>
      <w:pPr>
        <w:pStyle w:val="ListBullet"/>
      </w:pPr>
      <w:r/>
      <w:r>
        <w:rPr>
          <w:b/>
        </w:rPr>
        <w:t>Profile:</w:t>
      </w:r>
      <w:r>
        <w:t xml:space="preserve"> Transport operator with large maintenance operations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Train and bus maintenance requiring safety inspections</w:t>
      </w:r>
    </w:p>
    <w:p>
      <w:r>
        <w:t xml:space="preserve">  - Government-linked = credibility builder</w:t>
      </w:r>
    </w:p>
    <w:p>
      <w:r>
        <w:t xml:space="preserve">  - Multilingual technicians and engineers</w:t>
      </w:r>
    </w:p>
    <w:p>
      <w:r>
        <w:t xml:space="preserve">  - Safety-critical like medical devices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VP of Engineering, Head of Asset Management</w:t>
      </w:r>
    </w:p>
    <w:p>
      <w:pPr>
        <w:pStyle w:val="ListBullet"/>
      </w:pPr>
      <w:r/>
      <w:r>
        <w:rPr>
          <w:b/>
        </w:rPr>
        <w:t>Use Case:</w:t>
      </w:r>
      <w:r>
        <w:t xml:space="preserve"> Train component inspection, predictive maintenance, defect detection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Government referral, safety compliance case studies</w:t>
      </w:r>
    </w:p>
    <w:p/>
    <w:p>
      <w:pPr>
        <w:pStyle w:val="Heading3"/>
      </w:pPr>
      <w:r>
        <w:t>Use Case Fit</w:t>
      </w:r>
    </w:p>
    <w:p/>
    <w:p>
      <w:r/>
      <w:r>
        <w:rPr>
          <w:b/>
        </w:rPr>
        <w:t>Primary CV Detection Objects:</w:t>
      </w:r>
      <w:r/>
    </w:p>
    <w:p>
      <w:pPr>
        <w:pStyle w:val="ListBullet"/>
      </w:pPr>
      <w:r>
        <w:t>Product defects (scratches, dents, cracks, discoloration)</w:t>
      </w:r>
    </w:p>
    <w:p>
      <w:pPr>
        <w:pStyle w:val="ListBullet"/>
      </w:pPr>
      <w:r>
        <w:t>Component presence/absence verification</w:t>
      </w:r>
    </w:p>
    <w:p>
      <w:pPr>
        <w:pStyle w:val="ListBullet"/>
      </w:pPr>
      <w:r>
        <w:t>Assembly correctness (right parts in right locations)</w:t>
      </w:r>
    </w:p>
    <w:p>
      <w:pPr>
        <w:pStyle w:val="ListBullet"/>
      </w:pPr>
      <w:r>
        <w:t>Measurement verification (dimensions, tolerances)</w:t>
      </w:r>
    </w:p>
    <w:p>
      <w:pPr>
        <w:pStyle w:val="ListBullet"/>
      </w:pPr>
      <w:r>
        <w:t>Label and marking inspection (barcodes, serial numbers, compliance marks)</w:t>
      </w:r>
    </w:p>
    <w:p>
      <w:pPr>
        <w:pStyle w:val="ListBullet"/>
      </w:pPr>
      <w:r>
        <w:t>Packaging integrity</w:t>
      </w:r>
    </w:p>
    <w:p>
      <w:pPr>
        <w:pStyle w:val="ListBullet"/>
      </w:pPr>
      <w:r>
        <w:t>Surface finish quality</w:t>
      </w:r>
    </w:p>
    <w:p>
      <w:pPr>
        <w:pStyle w:val="ListBullet"/>
      </w:pPr>
      <w:r>
        <w:t>Contamination detection</w:t>
      </w:r>
    </w:p>
    <w:p/>
    <w:p>
      <w:r/>
      <w:r>
        <w:rPr>
          <w:b/>
        </w:rPr>
        <w:t>Multilingual AI Chat Value:</w:t>
      </w:r>
      <w:r/>
    </w:p>
    <w:p>
      <w:pPr>
        <w:pStyle w:val="ListBullet"/>
      </w:pPr>
      <w:r>
        <w:t>Real-time quality inspection guidance for operators</w:t>
      </w:r>
    </w:p>
    <w:p>
      <w:pPr>
        <w:pStyle w:val="ListBullet"/>
      </w:pPr>
      <w:r>
        <w:t>Defect classification assistance</w:t>
      </w:r>
    </w:p>
    <w:p>
      <w:pPr>
        <w:pStyle w:val="ListBullet"/>
      </w:pPr>
      <w:r>
        <w:t>Process documentation in operator's native language</w:t>
      </w:r>
    </w:p>
    <w:p>
      <w:pPr>
        <w:pStyle w:val="ListBullet"/>
      </w:pPr>
      <w:r>
        <w:t>Training for new QC inspectors (reduce 3-6 months to 2-4 weeks)</w:t>
      </w:r>
    </w:p>
    <w:p>
      <w:pPr>
        <w:pStyle w:val="ListBullet"/>
      </w:pPr>
      <w:r>
        <w:t>Root cause analysis assistance</w:t>
      </w:r>
    </w:p>
    <w:p>
      <w:pPr>
        <w:pStyle w:val="ListBullet"/>
      </w:pPr>
      <w:r>
        <w:t>Regulatory compliance guidance (ISO 9001, FDA, etc.)</w:t>
      </w:r>
    </w:p>
    <w:p>
      <w:pPr>
        <w:pStyle w:val="ListBullet"/>
      </w:pPr>
      <w:r>
        <w:t>Equipment operation instructions</w:t>
      </w:r>
    </w:p>
    <w:p/>
    <w:p>
      <w:r/>
      <w:r>
        <w:rPr>
          <w:b/>
        </w:rPr>
        <w:t>Integration Points:</w:t>
      </w:r>
      <w:r/>
    </w:p>
    <w:p>
      <w:pPr>
        <w:pStyle w:val="ListBullet"/>
      </w:pPr>
      <w:r>
        <w:t>Manufacturing Execution Systems (MES): Siemens, SAP MES, Rockwell</w:t>
      </w:r>
    </w:p>
    <w:p>
      <w:pPr>
        <w:pStyle w:val="ListBullet"/>
      </w:pPr>
      <w:r>
        <w:t>Quality Management Systems (QMS): ETQ, Sparta, MasterControl</w:t>
      </w:r>
    </w:p>
    <w:p>
      <w:pPr>
        <w:pStyle w:val="ListBullet"/>
      </w:pPr>
      <w:r>
        <w:t>Enterprise Resource Planning (ERP): SAP, Oracle</w:t>
      </w:r>
    </w:p>
    <w:p>
      <w:pPr>
        <w:pStyle w:val="ListBullet"/>
      </w:pPr>
      <w:r>
        <w:t>Programmable Logic Controllers (PLCs) for production lines</w:t>
      </w:r>
    </w:p>
    <w:p>
      <w:pPr>
        <w:pStyle w:val="ListBullet"/>
      </w:pPr>
      <w:r>
        <w:t>Industrial cameras and lighting systems</w:t>
      </w:r>
    </w:p>
    <w:p>
      <w:pPr>
        <w:pStyle w:val="ListBullet"/>
      </w:pPr>
      <w:r>
        <w:t>Statistical Process Control (SPC) software</w:t>
      </w:r>
    </w:p>
    <w:p>
      <w:pPr>
        <w:pStyle w:val="ListBullet"/>
      </w:pPr>
      <w:r>
        <w:t>Traceability and serialization systems</w:t>
      </w:r>
    </w:p>
    <w:p/>
    <w:p>
      <w:r/>
      <w:r>
        <w:rPr>
          <w:b/>
        </w:rPr>
        <w:t>ROI Metrics:</w:t>
      </w:r>
      <w:r/>
    </w:p>
    <w:p>
      <w:pPr>
        <w:pStyle w:val="ListBullet"/>
      </w:pPr>
      <w:r>
        <w:t>85-95% improvement in defect detection accuracy</w:t>
      </w:r>
    </w:p>
    <w:p>
      <w:pPr>
        <w:pStyle w:val="ListBullet"/>
      </w:pPr>
      <w:r>
        <w:t>70-90% reduction in quality inspection time</w:t>
      </w:r>
    </w:p>
    <w:p>
      <w:pPr>
        <w:pStyle w:val="ListBullet"/>
      </w:pPr>
      <w:r>
        <w:t>50-70% reduction in training time for QC staff</w:t>
      </w:r>
    </w:p>
    <w:p>
      <w:pPr>
        <w:pStyle w:val="ListBullet"/>
      </w:pPr>
      <w:r>
        <w:t>30-50% reduction in production downtime from undetected defects</w:t>
      </w:r>
    </w:p>
    <w:p>
      <w:pPr>
        <w:pStyle w:val="ListBullet"/>
      </w:pPr>
      <w:r>
        <w:t>5-15% reduction in scrap and rework costs</w:t>
      </w:r>
    </w:p>
    <w:p>
      <w:pPr>
        <w:pStyle w:val="ListBullet"/>
      </w:pPr>
      <w:r>
        <w:t>$500K-5M annual savings per production line (depending on industry)</w:t>
      </w:r>
    </w:p>
    <w:p>
      <w:pPr>
        <w:pStyle w:val="ListBullet"/>
      </w:pPr>
      <w:r>
        <w:t>Payback period: 6-18 months</w:t>
      </w:r>
    </w:p>
    <w:p/>
    <w:p>
      <w:pPr>
        <w:pStyle w:val="Heading3"/>
      </w:pPr>
      <w:r>
        <w:t>Competitive Landscape</w:t>
      </w:r>
    </w:p>
    <w:p/>
    <w:p>
      <w:r/>
      <w:r>
        <w:rPr>
          <w:b/>
        </w:rPr>
        <w:t>Current Solutions:</w:t>
      </w:r>
      <w:r/>
    </w:p>
    <w:p>
      <w:pPr>
        <w:pStyle w:val="ListBullet"/>
      </w:pPr>
      <w:r/>
      <w:r>
        <w:rPr>
          <w:b/>
        </w:rPr>
        <w:t>Cognex, Keyence:</w:t>
      </w:r>
      <w:r>
        <w:t xml:space="preserve"> Machine vision systems (hardware-focused, $50K-500K)</w:t>
      </w:r>
    </w:p>
    <w:p>
      <w:pPr>
        <w:pStyle w:val="ListBullet"/>
      </w:pPr>
      <w:r/>
      <w:r>
        <w:rPr>
          <w:b/>
        </w:rPr>
        <w:t>Landing AI:</w:t>
      </w:r>
      <w:r>
        <w:t xml:space="preserve"> Andrew Ng's computer vision platform (enterprise focus, expensive)</w:t>
      </w:r>
    </w:p>
    <w:p>
      <w:pPr>
        <w:pStyle w:val="ListBullet"/>
      </w:pPr>
      <w:r/>
      <w:r>
        <w:rPr>
          <w:b/>
        </w:rPr>
        <w:t>Instrumental:</w:t>
      </w:r>
      <w:r>
        <w:t xml:space="preserve"> Electronics quality control CV (US-focused, limited SEA presence)</w:t>
      </w:r>
    </w:p>
    <w:p>
      <w:pPr>
        <w:pStyle w:val="ListBullet"/>
      </w:pPr>
      <w:r/>
      <w:r>
        <w:rPr>
          <w:b/>
        </w:rPr>
        <w:t>Local System Integrators:</w:t>
      </w:r>
      <w:r>
        <w:t xml:space="preserve"> Custom CV solutions (inconsistent quality, no multilingual)</w:t>
      </w:r>
    </w:p>
    <w:p/>
    <w:p>
      <w:r/>
      <w:r>
        <w:rPr>
          <w:b/>
        </w:rPr>
        <w:t>SIMISAI Differentiators:</w:t>
      </w:r>
      <w:r/>
    </w:p>
    <w:p>
      <w:pPr>
        <w:pStyle w:val="ListNumber"/>
      </w:pPr>
      <w:r>
        <w:t>Multilingual operator guidance (unique in manufacturing CV)</w:t>
      </w:r>
    </w:p>
    <w:p>
      <w:pPr>
        <w:pStyle w:val="ListNumber"/>
      </w:pPr>
      <w:r>
        <w:t>Training AI for operators (reduce 3-6 month training to weeks)</w:t>
      </w:r>
    </w:p>
    <w:p>
      <w:pPr>
        <w:pStyle w:val="ListNumber"/>
      </w:pPr>
      <w:r>
        <w:t>Healthcare/medical device credibility = trust for safety-critical manufacturing</w:t>
      </w:r>
    </w:p>
    <w:p>
      <w:pPr>
        <w:pStyle w:val="ListNumber"/>
      </w:pPr>
      <w:r>
        <w:t>Software-only solution (works with existing industrial cameras)</w:t>
      </w:r>
    </w:p>
    <w:p>
      <w:pPr>
        <w:pStyle w:val="ListNumber"/>
      </w:pPr>
      <w:r>
        <w:t>50-70% lower cost than traditional machine vision systems</w:t>
      </w:r>
    </w:p>
    <w:p>
      <w:pPr>
        <w:pStyle w:val="ListNumber"/>
      </w:pPr>
      <w:r>
        <w:t>Faster custom training for new product lines (days vs. weeks)</w:t>
      </w:r>
    </w:p>
    <w:p/>
    <w:p>
      <w:r/>
      <w:r>
        <w:rPr>
          <w:b/>
        </w:rPr>
        <w:t>Expected Pricing:</w:t>
      </w:r>
      <w:r/>
    </w:p>
    <w:p>
      <w:pPr>
        <w:pStyle w:val="ListBullet"/>
      </w:pPr>
      <w:r/>
      <w:r>
        <w:rPr>
          <w:b/>
        </w:rPr>
        <w:t>SME Manufacturing (1-5 production lines):</w:t>
      </w:r>
      <w:r>
        <w:t xml:space="preserve"> $25-75K one-time + $3-8K/month</w:t>
      </w:r>
    </w:p>
    <w:p>
      <w:pPr>
        <w:pStyle w:val="ListBullet"/>
      </w:pPr>
      <w:r/>
      <w:r>
        <w:rPr>
          <w:b/>
        </w:rPr>
        <w:t>Large Manufacturer (10-50 lines):</w:t>
      </w:r>
      <w:r>
        <w:t xml:space="preserve"> $200-800K one-time + $20-60K/month</w:t>
      </w:r>
    </w:p>
    <w:p>
      <w:pPr>
        <w:pStyle w:val="ListBullet"/>
      </w:pPr>
      <w:r/>
      <w:r>
        <w:rPr>
          <w:b/>
        </w:rPr>
        <w:t>Custom Model Training:</w:t>
      </w:r>
      <w:r>
        <w:t xml:space="preserve"> $10-50K per product line (depends on complexity)</w:t>
      </w:r>
    </w:p>
    <w:p>
      <w:pPr>
        <w:pStyle w:val="ListBullet"/>
      </w:pPr>
      <w:r/>
      <w:r>
        <w:rPr>
          <w:b/>
        </w:rPr>
        <w:t>AI Operator Assistant:</w:t>
      </w:r>
      <w:r>
        <w:t xml:space="preserve"> $2-5K/month per production line</w:t>
      </w:r>
    </w:p>
    <w:p>
      <w:pPr>
        <w:pStyle w:val="ListBullet"/>
      </w:pPr>
      <w:r/>
      <w:r>
        <w:rPr>
          <w:b/>
        </w:rPr>
        <w:t>Enterprise Contract:</w:t>
      </w:r>
      <w:r>
        <w:t xml:space="preserve"> $500K-2M annual for multi-site deployment</w:t>
      </w:r>
    </w:p>
    <w:p/>
    <w:p>
      <w:pPr>
        <w:pStyle w:val="Heading3"/>
      </w:pPr>
      <w:r>
        <w:t>Go-to-Market Strategy</w:t>
      </w:r>
    </w:p>
    <w:p/>
    <w:p>
      <w:r/>
      <w:r>
        <w:rPr>
          <w:b/>
        </w:rPr>
        <w:t>Best Approach:</w:t>
      </w:r>
      <w:r/>
    </w:p>
    <w:p>
      <w:pPr>
        <w:pStyle w:val="ListNumber"/>
      </w:pPr>
      <w:r/>
      <w:r>
        <w:rPr>
          <w:b/>
        </w:rPr>
        <w:t>SME Pilot:</w:t>
      </w:r>
      <w:r>
        <w:t xml:space="preserve"> 60-90 day pilot with SPETA member (precision engineering)</w:t>
      </w:r>
    </w:p>
    <w:p>
      <w:pPr>
        <w:pStyle w:val="ListNumber"/>
      </w:pPr>
      <w:r/>
      <w:r>
        <w:rPr>
          <w:b/>
        </w:rPr>
        <w:t>Government Grants:</w:t>
      </w:r>
      <w:r>
        <w:t xml:space="preserve"> Co-apply for Enterprise Development Grant (cover 50-70% costs)</w:t>
      </w:r>
    </w:p>
    <w:p>
      <w:pPr>
        <w:pStyle w:val="ListNumber"/>
      </w:pPr>
      <w:r/>
      <w:r>
        <w:rPr>
          <w:b/>
        </w:rPr>
        <w:t>Technology Partnerships:</w:t>
      </w:r>
      <w:r>
        <w:t xml:space="preserve"> Partner with Siemens, ABB, or Rockwell for joint go-to-market</w:t>
      </w:r>
    </w:p>
    <w:p>
      <w:pPr>
        <w:pStyle w:val="ListNumber"/>
      </w:pPr>
      <w:r/>
      <w:r>
        <w:rPr>
          <w:b/>
        </w:rPr>
        <w:t>Medical Device Manufacturers:</w:t>
      </w:r>
      <w:r>
        <w:t xml:space="preserve"> Leverage SIMISAI healthcare credibility (Thermo Fisher, Abbott)</w:t>
      </w:r>
    </w:p>
    <w:p>
      <w:pPr>
        <w:pStyle w:val="ListNumber"/>
      </w:pPr>
      <w:r/>
      <w:r>
        <w:rPr>
          <w:b/>
        </w:rPr>
        <w:t>University Research:</w:t>
      </w:r>
      <w:r>
        <w:t xml:space="preserve"> Collaborate with NUS/NTU manufacturing labs for case studies</w:t>
      </w:r>
    </w:p>
    <w:p/>
    <w:p>
      <w:r/>
      <w:r>
        <w:rPr>
          <w:b/>
        </w:rPr>
        <w:t>Key Conferences/Events:</w:t>
      </w:r>
      <w:r/>
    </w:p>
    <w:p>
      <w:pPr>
        <w:pStyle w:val="ListBullet"/>
      </w:pPr>
      <w:r/>
      <w:r>
        <w:rPr>
          <w:b/>
        </w:rPr>
        <w:t>Industrial Transformation Asia-Pacific (ITAP)</w:t>
      </w:r>
      <w:r>
        <w:t xml:space="preserve"> (Singapore, October) - Smart manufacturing</w:t>
      </w:r>
    </w:p>
    <w:p>
      <w:pPr>
        <w:pStyle w:val="ListBullet"/>
      </w:pPr>
      <w:r/>
      <w:r>
        <w:rPr>
          <w:b/>
        </w:rPr>
        <w:t>Manufacturing Expo Thailand</w:t>
      </w:r>
      <w:r>
        <w:t xml:space="preserve"> (June) - SEA's largest manufacturing show</w:t>
      </w:r>
    </w:p>
    <w:p>
      <w:pPr>
        <w:pStyle w:val="ListBullet"/>
      </w:pPr>
      <w:r/>
      <w:r>
        <w:rPr>
          <w:b/>
        </w:rPr>
        <w:t>SEMICON Southeast Asia</w:t>
      </w:r>
      <w:r>
        <w:t xml:space="preserve"> (Singapore, May) - Semiconductor manufacturing</w:t>
      </w:r>
    </w:p>
    <w:p>
      <w:pPr>
        <w:pStyle w:val="ListBullet"/>
      </w:pPr>
      <w:r/>
      <w:r>
        <w:rPr>
          <w:b/>
        </w:rPr>
        <w:t>Precision Engineering Show</w:t>
      </w:r>
      <w:r>
        <w:t xml:space="preserve"> (Singapore, March) - Precision manufacturing and tooling</w:t>
      </w:r>
    </w:p>
    <w:p>
      <w:pPr>
        <w:pStyle w:val="ListBullet"/>
      </w:pPr>
      <w:r/>
      <w:r>
        <w:rPr>
          <w:b/>
        </w:rPr>
        <w:t>Pharma &amp; MedTech Asia</w:t>
      </w:r>
      <w:r>
        <w:t xml:space="preserve"> (Singapore, September) - Pharmaceutical manufacturing</w:t>
      </w:r>
    </w:p>
    <w:p/>
    <w:p>
      <w:r/>
      <w:r>
        <w:rPr>
          <w:b/>
        </w:rPr>
        <w:t>Industry Associations:</w:t>
      </w:r>
      <w:r/>
    </w:p>
    <w:p>
      <w:pPr>
        <w:pStyle w:val="ListBullet"/>
      </w:pPr>
      <w:r>
        <w:t>Singapore Precision Engineering and Tooling Association (SPETA)</w:t>
      </w:r>
    </w:p>
    <w:p>
      <w:pPr>
        <w:pStyle w:val="ListBullet"/>
      </w:pPr>
      <w:r>
        <w:t>Singapore Manufacturing Federation (SMF)</w:t>
      </w:r>
    </w:p>
    <w:p>
      <w:pPr>
        <w:pStyle w:val="ListBullet"/>
      </w:pPr>
      <w:r>
        <w:t>Singapore Semiconductor Industry Association (SSIA)</w:t>
      </w:r>
    </w:p>
    <w:p>
      <w:pPr>
        <w:pStyle w:val="ListBullet"/>
      </w:pPr>
      <w:r>
        <w:t>Thailand Automotive Institute (TAI)</w:t>
      </w:r>
    </w:p>
    <w:p>
      <w:pPr>
        <w:pStyle w:val="ListBullet"/>
      </w:pPr>
      <w:r>
        <w:t>Vietnam Association of Mechanical Industry (VAMI)</w:t>
      </w:r>
    </w:p>
    <w:p/>
    <w:p>
      <w:r/>
      <w:r>
        <w:rPr>
          <w:b/>
        </w:rPr>
        <w:t>Proof Points Needed:</w:t>
      </w:r>
      <w:r/>
    </w:p>
    <w:p>
      <w:pPr>
        <w:pStyle w:val="ListBullet"/>
      </w:pPr>
      <w:r>
        <w:t>60-90 day pilot on real production line</w:t>
      </w:r>
    </w:p>
    <w:p>
      <w:pPr>
        <w:pStyle w:val="ListBullet"/>
      </w:pPr>
      <w:r>
        <w:t>Defect detection accuracy: 95%+ (to justify replacing human inspectors)</w:t>
      </w:r>
    </w:p>
    <w:p>
      <w:pPr>
        <w:pStyle w:val="ListBullet"/>
      </w:pPr>
      <w:r>
        <w:t>False positive rate: &lt;5% (critical for production efficiency)</w:t>
      </w:r>
    </w:p>
    <w:p>
      <w:pPr>
        <w:pStyle w:val="ListBullet"/>
      </w:pPr>
      <w:r>
        <w:t>Case study: "Improved defect detection by 90% at [manufacturer]"</w:t>
      </w:r>
    </w:p>
    <w:p>
      <w:pPr>
        <w:pStyle w:val="ListBullet"/>
      </w:pPr>
      <w:r>
        <w:t>Integration demos with major MES/QMS platforms</w:t>
      </w:r>
    </w:p>
    <w:p>
      <w:pPr>
        <w:pStyle w:val="ListBullet"/>
      </w:pPr>
      <w:r>
        <w:t>Regulatory compliance documentation (ISO 9001, FDA, etc.)</w:t>
      </w:r>
    </w:p>
    <w:p>
      <w:pPr>
        <w:pStyle w:val="ListBullet"/>
      </w:pPr>
      <w:r>
        <w:t>Training time reduction metrics (50%+ improvement)</w:t>
      </w:r>
    </w:p>
    <w:p/>
    <w:p>
      <w:r>
        <w:t>__________________________________________________</w:t>
      </w:r>
    </w:p>
    <w:p/>
    <w:p>
      <w:pPr>
        <w:pStyle w:val="Heading2"/>
      </w:pPr>
      <w:r>
        <w:t>6. Other High-Potential Industries</w:t>
      </w:r>
    </w:p>
    <w:p/>
    <w:p>
      <w:pPr>
        <w:pStyle w:val="Heading3"/>
      </w:pPr>
      <w:r>
        <w:t>A. Healthcare/Medical Services (Telemedicine &amp; Home Healthcare)</w:t>
      </w:r>
    </w:p>
    <w:p/>
    <w:p>
      <w:r/>
      <w:r>
        <w:rPr>
          <w:b/>
        </w:rPr>
        <w:t>Market Opportunity:</w:t>
      </w:r>
      <w:r/>
    </w:p>
    <w:p>
      <w:pPr>
        <w:pStyle w:val="ListBullet"/>
      </w:pPr>
      <w:r>
        <w:t>SEA telemedicine market: $8.5B by 2027, 30%+ CAGR</w:t>
      </w:r>
    </w:p>
    <w:p>
      <w:pPr>
        <w:pStyle w:val="ListBullet"/>
      </w:pPr>
      <w:r>
        <w:t>Home healthcare market: $12B across ASEAN</w:t>
      </w:r>
    </w:p>
    <w:p>
      <w:pPr>
        <w:pStyle w:val="ListBullet"/>
      </w:pPr>
      <w:r>
        <w:t>Aging population driving demand for home medical services</w:t>
      </w:r>
    </w:p>
    <w:p/>
    <w:p>
      <w:r/>
      <w:r>
        <w:rPr>
          <w:b/>
        </w:rPr>
        <w:t>Target Companies:</w:t>
      </w:r>
      <w:r/>
    </w:p>
    <w:p/>
    <w:p>
      <w:r/>
      <w:r>
        <w:rPr>
          <w:b/>
        </w:rPr>
        <w:t>1. Doctor Anywhere (Singapore Telemedicine Leader)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doctoranywhere.com</w:t>
      </w:r>
    </w:p>
    <w:p>
      <w:pPr>
        <w:pStyle w:val="ListBullet"/>
      </w:pPr>
      <w:r/>
      <w:r>
        <w:rPr>
          <w:b/>
        </w:rPr>
        <w:t>Size:</w:t>
      </w:r>
      <w:r>
        <w:t xml:space="preserve"> 500+ employees, $88M funded, 7 countries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SIMISAI's medical device detection directly applicable</w:t>
      </w:r>
    </w:p>
    <w:p>
      <w:r>
        <w:t xml:space="preserve">  - Telemedicine doctors need to verify patient device usage</w:t>
      </w:r>
    </w:p>
    <w:p>
      <w:r>
        <w:t xml:space="preserve">  - Multilingual patients across SEA</w:t>
      </w:r>
    </w:p>
    <w:p>
      <w:r>
        <w:t xml:space="preserve">  - Video consultation + device detection = comprehensive remote care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CEO, CTO, Head of Clinical Operations</w:t>
      </w:r>
    </w:p>
    <w:p>
      <w:pPr>
        <w:pStyle w:val="ListBullet"/>
      </w:pPr>
      <w:r/>
      <w:r>
        <w:rPr>
          <w:b/>
        </w:rPr>
        <w:t>Use Case:</w:t>
      </w:r>
      <w:r>
        <w:t xml:space="preserve"> Remote medical device guidance during video consultations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Direct founder outreach (shared medical device mission)</w:t>
      </w:r>
    </w:p>
    <w:p/>
    <w:p>
      <w:r/>
      <w:r>
        <w:rPr>
          <w:b/>
        </w:rPr>
        <w:t>2. Homage (Singapore Home Healthcare)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homage.sg</w:t>
      </w:r>
    </w:p>
    <w:p>
      <w:pPr>
        <w:pStyle w:val="ListBullet"/>
      </w:pPr>
      <w:r/>
      <w:r>
        <w:rPr>
          <w:b/>
        </w:rPr>
        <w:t>Size:</w:t>
      </w:r>
      <w:r>
        <w:t xml:space="preserve"> 2,500+ caregivers, $40M funded, 5 countries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Caregivers assisting elderly with medical devices</w:t>
      </w:r>
    </w:p>
    <w:p>
      <w:r>
        <w:t xml:space="preserve">  - Multilingual caregivers and patients</w:t>
      </w:r>
    </w:p>
    <w:p>
      <w:r>
        <w:t xml:space="preserve">  - Training caregivers on device usage</w:t>
      </w:r>
    </w:p>
    <w:p>
      <w:r>
        <w:t xml:space="preserve">  - SIMISAI's proven medical device AI directly applicable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CEO, VP of Caregiver Operations</w:t>
      </w:r>
    </w:p>
    <w:p>
      <w:pPr>
        <w:pStyle w:val="ListBullet"/>
      </w:pPr>
      <w:r/>
      <w:r>
        <w:rPr>
          <w:b/>
        </w:rPr>
        <w:t>Use Case:</w:t>
      </w:r>
      <w:r>
        <w:t xml:space="preserve"> Caregiver training on medical devices, remote supervision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Healthcare impact mission alignment</w:t>
      </w:r>
    </w:p>
    <w:p/>
    <w:p>
      <w:r/>
      <w:r>
        <w:rPr>
          <w:b/>
        </w:rPr>
        <w:t>3. AIA Vitality (Health Insurance with Wellness Programs)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aia.com.sg</w:t>
      </w:r>
    </w:p>
    <w:p>
      <w:pPr>
        <w:pStyle w:val="ListBullet"/>
      </w:pPr>
      <w:r/>
      <w:r>
        <w:rPr>
          <w:b/>
        </w:rPr>
        <w:t>Size:</w:t>
      </w:r>
      <w:r>
        <w:t xml:space="preserve"> Regional health insurer with wellness programs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Wellness programs encourage health monitoring device usage</w:t>
      </w:r>
    </w:p>
    <w:p>
      <w:r>
        <w:t xml:space="preserve">  - Need to verify member health device readings</w:t>
      </w:r>
    </w:p>
    <w:p>
      <w:r>
        <w:t xml:space="preserve">  - Chronic disease management programs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Head of Digital Health, Chief Medical Officer</w:t>
      </w:r>
    </w:p>
    <w:p>
      <w:pPr>
        <w:pStyle w:val="ListBullet"/>
      </w:pPr>
      <w:r/>
      <w:r>
        <w:rPr>
          <w:b/>
        </w:rPr>
        <w:t>Use Case:</w:t>
      </w:r>
      <w:r>
        <w:t xml:space="preserve"> Member support for health monitoring devices, data verification</w:t>
      </w:r>
    </w:p>
    <w:p/>
    <w:p>
      <w:r/>
      <w:r>
        <w:rPr>
          <w:b/>
        </w:rPr>
        <w:t>Partnership Model:</w:t>
      </w:r>
      <w:r>
        <w:t xml:space="preserve"> White-label SIMISAI's medical device AI for their platforms</w:t>
      </w:r>
    </w:p>
    <w:p/>
    <w:p>
      <w:pPr>
        <w:pStyle w:val="Heading3"/>
      </w:pPr>
      <w:r>
        <w:t>B. Education &amp; Training</w:t>
      </w:r>
    </w:p>
    <w:p/>
    <w:p>
      <w:r/>
      <w:r>
        <w:rPr>
          <w:b/>
        </w:rPr>
        <w:t>Market Opportunity:</w:t>
      </w:r>
      <w:r/>
    </w:p>
    <w:p>
      <w:pPr>
        <w:pStyle w:val="ListBullet"/>
      </w:pPr>
      <w:r>
        <w:t>SEA EdTech market: $17B by 2026</w:t>
      </w:r>
    </w:p>
    <w:p>
      <w:pPr>
        <w:pStyle w:val="ListBullet"/>
      </w:pPr>
      <w:r>
        <w:t>Vocational training and upskilling critical for Industry 4.0</w:t>
      </w:r>
    </w:p>
    <w:p>
      <w:pPr>
        <w:pStyle w:val="ListBullet"/>
      </w:pPr>
      <w:r>
        <w:t>Government initiatives for lifelong learning</w:t>
      </w:r>
    </w:p>
    <w:p/>
    <w:p>
      <w:r/>
      <w:r>
        <w:rPr>
          <w:b/>
        </w:rPr>
        <w:t>Target Companies:</w:t>
      </w:r>
      <w:r/>
    </w:p>
    <w:p/>
    <w:p>
      <w:r/>
      <w:r>
        <w:rPr>
          <w:b/>
        </w:rPr>
        <w:t>1. SkillsFuture Singapore (Government Lifelong Learning Agency)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skillsfuture.gov.sg</w:t>
      </w:r>
    </w:p>
    <w:p>
      <w:pPr>
        <w:pStyle w:val="ListBullet"/>
      </w:pPr>
      <w:r/>
      <w:r>
        <w:rPr>
          <w:b/>
        </w:rPr>
        <w:t>Size:</w:t>
      </w:r>
      <w:r>
        <w:t xml:space="preserve"> Government agency with $2B+ annual budget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Training workers on equipment and machinery</w:t>
      </w:r>
    </w:p>
    <w:p>
      <w:r>
        <w:t xml:space="preserve">  - CV can verify proper equipment usage during training</w:t>
      </w:r>
    </w:p>
    <w:p>
      <w:r>
        <w:t xml:space="preserve">  - Multilingual workforce training critical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Chief Executive, Director of Innovation</w:t>
      </w:r>
    </w:p>
    <w:p>
      <w:pPr>
        <w:pStyle w:val="ListBullet"/>
      </w:pPr>
      <w:r/>
      <w:r>
        <w:rPr>
          <w:b/>
        </w:rPr>
        <w:t>Use Case:</w:t>
      </w:r>
      <w:r>
        <w:t xml:space="preserve"> Vocational training verification (proper tool usage, safety compliance)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Government procurement, innovation grant application</w:t>
      </w:r>
    </w:p>
    <w:p/>
    <w:p>
      <w:r/>
      <w:r>
        <w:rPr>
          <w:b/>
        </w:rPr>
        <w:t>2. ITE (Institute of Technical Education - Singapore)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ite.edu.sg</w:t>
      </w:r>
    </w:p>
    <w:p>
      <w:pPr>
        <w:pStyle w:val="ListBullet"/>
      </w:pPr>
      <w:r/>
      <w:r>
        <w:rPr>
          <w:b/>
        </w:rPr>
        <w:t>Size:</w:t>
      </w:r>
      <w:r>
        <w:t xml:space="preserve"> 25,000+ students, 3 campuses</w:t>
      </w:r>
    </w:p>
    <w:p>
      <w:pPr>
        <w:pStyle w:val="ListBullet"/>
      </w:pPr>
      <w:r/>
      <w:r>
        <w:rPr>
          <w:b/>
        </w:rPr>
        <w:t>Profile:</w:t>
      </w:r>
      <w:r>
        <w:t xml:space="preserve"> Technical and vocational training institution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Hands-on training requires equipment usage verification</w:t>
      </w:r>
    </w:p>
    <w:p>
      <w:r>
        <w:t xml:space="preserve">  - Training on manufacturing equipment, automotive, healthcare devices</w:t>
      </w:r>
    </w:p>
    <w:p>
      <w:r>
        <w:t xml:space="preserve">  - Multilingual students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Director of Educational Technology, Campus Directors</w:t>
      </w:r>
    </w:p>
    <w:p>
      <w:pPr>
        <w:pStyle w:val="ListBullet"/>
      </w:pPr>
      <w:r/>
      <w:r>
        <w:rPr>
          <w:b/>
        </w:rPr>
        <w:t>Use Case:</w:t>
      </w:r>
      <w:r>
        <w:t xml:space="preserve"> Practical exam automation, equipment training verification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Educational partnership, pilot at one campus</w:t>
      </w:r>
    </w:p>
    <w:p/>
    <w:p>
      <w:r/>
      <w:r>
        <w:rPr>
          <w:b/>
        </w:rPr>
        <w:t>3. Udemy, Coursera (Online Learning Platforms with SEA Presence)</w:t>
      </w:r>
      <w:r/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Need practical skills verification for certifications</w:t>
      </w:r>
    </w:p>
    <w:p>
      <w:r>
        <w:t xml:space="preserve">  - Hands-on courses (equipment operation, device usage)</w:t>
      </w:r>
    </w:p>
    <w:p>
      <w:r>
        <w:t xml:space="preserve">  - CV can verify students completed practical tasks correctly</w:t>
      </w:r>
    </w:p>
    <w:p>
      <w:pPr>
        <w:pStyle w:val="ListBullet"/>
      </w:pPr>
      <w:r/>
      <w:r>
        <w:rPr>
          <w:b/>
        </w:rPr>
        <w:t>Use Case:</w:t>
      </w:r>
      <w:r>
        <w:t xml:space="preserve"> Practical assessment automation for hands-on courses</w:t>
      </w:r>
    </w:p>
    <w:p/>
    <w:p>
      <w:pPr>
        <w:pStyle w:val="Heading3"/>
      </w:pPr>
      <w:r>
        <w:t>C. Agriculture/Farming (Agritech)</w:t>
      </w:r>
    </w:p>
    <w:p/>
    <w:p>
      <w:r/>
      <w:r>
        <w:rPr>
          <w:b/>
        </w:rPr>
        <w:t>Market Opportunity:</w:t>
      </w:r>
      <w:r/>
    </w:p>
    <w:p>
      <w:pPr>
        <w:pStyle w:val="ListBullet"/>
      </w:pPr>
      <w:r>
        <w:t>SEA agritech market: $6.3B by 2027, 12% CAGR</w:t>
      </w:r>
    </w:p>
    <w:p>
      <w:pPr>
        <w:pStyle w:val="ListBullet"/>
      </w:pPr>
      <w:r>
        <w:t>Smart farming adoption growing in Thailand, Vietnam, Philippines</w:t>
      </w:r>
    </w:p>
    <w:p>
      <w:pPr>
        <w:pStyle w:val="ListBullet"/>
      </w:pPr>
      <w:r>
        <w:t>Labor shortages driving automation</w:t>
      </w:r>
    </w:p>
    <w:p/>
    <w:p>
      <w:r/>
      <w:r>
        <w:rPr>
          <w:b/>
        </w:rPr>
        <w:t>Target Companies:</w:t>
      </w:r>
      <w:r/>
    </w:p>
    <w:p/>
    <w:p>
      <w:r/>
      <w:r>
        <w:rPr>
          <w:b/>
        </w:rPr>
        <w:t>1. Gojek/Grab (Expanding into AgriTech Services)</w:t>
      </w:r>
      <w:r/>
    </w:p>
    <w:p>
      <w:pPr>
        <w:pStyle w:val="ListBullet"/>
      </w:pPr>
      <w:r/>
      <w:r>
        <w:rPr>
          <w:b/>
        </w:rPr>
        <w:t>Profile:</w:t>
      </w:r>
      <w:r>
        <w:t xml:space="preserve"> Super apps expanding into agriculture supply chain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Farmers need guidance on equipment and crop management</w:t>
      </w:r>
    </w:p>
    <w:p>
      <w:r>
        <w:t xml:space="preserve">  - Multilingual farmer populations</w:t>
      </w:r>
    </w:p>
    <w:p>
      <w:r>
        <w:t xml:space="preserve">  - Crop disease detection and produce quality grading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Head of Agritech Ventures</w:t>
      </w:r>
    </w:p>
    <w:p>
      <w:pPr>
        <w:pStyle w:val="ListBullet"/>
      </w:pPr>
      <w:r/>
      <w:r>
        <w:rPr>
          <w:b/>
        </w:rPr>
        <w:t>Use Case:</w:t>
      </w:r>
      <w:r>
        <w:t xml:space="preserve"> Crop disease detection, produce quality grading, equipment guidance</w:t>
      </w:r>
    </w:p>
    <w:p/>
    <w:p>
      <w:r/>
      <w:r>
        <w:rPr>
          <w:b/>
        </w:rPr>
        <w:t>2. Yara International (Thailand Crop Nutrition)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yara.com</w:t>
      </w:r>
    </w:p>
    <w:p>
      <w:pPr>
        <w:pStyle w:val="ListBullet"/>
      </w:pPr>
      <w:r/>
      <w:r>
        <w:rPr>
          <w:b/>
        </w:rPr>
        <w:t>Profile:</w:t>
      </w:r>
      <w:r>
        <w:t xml:space="preserve"> Global leader in crop nutrition and digital farming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Need crop health monitoring and disease detection</w:t>
      </w:r>
    </w:p>
    <w:p>
      <w:r>
        <w:t xml:space="preserve">  - Farmer training on equipment and application methods</w:t>
      </w:r>
    </w:p>
    <w:p>
      <w:r>
        <w:t xml:space="preserve">  - Operating across SIMISAI language markets</w:t>
      </w:r>
    </w:p>
    <w:p>
      <w:pPr>
        <w:pStyle w:val="ListBullet"/>
      </w:pPr>
      <w:r/>
      <w:r>
        <w:rPr>
          <w:b/>
        </w:rPr>
        <w:t>Use Case:</w:t>
      </w:r>
      <w:r>
        <w:t xml:space="preserve"> Crop disease detection, fertilizer application verification</w:t>
      </w:r>
    </w:p>
    <w:p/>
    <w:p>
      <w:r/>
      <w:r>
        <w:rPr>
          <w:b/>
        </w:rPr>
        <w:t>3. AgroStar, DeHaat (Indian Agritech Expanding to SEA)</w:t>
      </w:r>
      <w:r/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Multilingual farmer advisory services</w:t>
      </w:r>
    </w:p>
    <w:p>
      <w:r>
        <w:t xml:space="preserve">  - Equipment and crop advisory</w:t>
      </w:r>
    </w:p>
    <w:p>
      <w:r>
        <w:t xml:space="preserve">  - Expanding into SEA markets</w:t>
      </w:r>
    </w:p>
    <w:p>
      <w:pPr>
        <w:pStyle w:val="ListBullet"/>
      </w:pPr>
      <w:r/>
      <w:r>
        <w:rPr>
          <w:b/>
        </w:rPr>
        <w:t>Use Case:</w:t>
      </w:r>
      <w:r>
        <w:t xml:space="preserve"> Crop diagnosis, equipment operation guidance, produce grading</w:t>
      </w:r>
    </w:p>
    <w:p/>
    <w:p>
      <w:pPr>
        <w:pStyle w:val="Heading3"/>
      </w:pPr>
      <w:r>
        <w:t>D. Automotive/Vehicle Inspection</w:t>
      </w:r>
    </w:p>
    <w:p/>
    <w:p>
      <w:r/>
      <w:r>
        <w:rPr>
          <w:b/>
        </w:rPr>
        <w:t>Market Opportunity:</w:t>
      </w:r>
      <w:r/>
    </w:p>
    <w:p>
      <w:pPr>
        <w:pStyle w:val="ListBullet"/>
      </w:pPr>
      <w:r>
        <w:t>SEA automotive market: $120B annually</w:t>
      </w:r>
    </w:p>
    <w:p>
      <w:pPr>
        <w:pStyle w:val="ListBullet"/>
      </w:pPr>
      <w:r>
        <w:t>Vehicle inspection services required by insurance and regulations</w:t>
      </w:r>
    </w:p>
    <w:p>
      <w:pPr>
        <w:pStyle w:val="ListBullet"/>
      </w:pPr>
      <w:r>
        <w:t>Growing used car market requiring inspection</w:t>
      </w:r>
    </w:p>
    <w:p/>
    <w:p>
      <w:r/>
      <w:r>
        <w:rPr>
          <w:b/>
        </w:rPr>
        <w:t>Target Companies:</w:t>
      </w:r>
      <w:r/>
    </w:p>
    <w:p/>
    <w:p>
      <w:r/>
      <w:r>
        <w:rPr>
          <w:b/>
        </w:rPr>
        <w:t>1. SGCarMart, Carro (Singapore Used Car Platforms)</w:t>
      </w:r>
      <w:r/>
    </w:p>
    <w:p>
      <w:pPr>
        <w:pStyle w:val="ListBullet"/>
      </w:pPr>
      <w:r/>
      <w:r>
        <w:rPr>
          <w:b/>
        </w:rPr>
        <w:t>Website:</w:t>
      </w:r>
      <w:r>
        <w:t xml:space="preserve"> sgcarmart.com, carro.co</w:t>
      </w:r>
    </w:p>
    <w:p>
      <w:pPr>
        <w:pStyle w:val="ListBullet"/>
      </w:pPr>
      <w:r/>
      <w:r>
        <w:rPr>
          <w:b/>
        </w:rPr>
        <w:t>Profile:</w:t>
      </w:r>
      <w:r>
        <w:t xml:space="preserve"> Online used car marketplaces</w:t>
      </w:r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Need automated vehicle inspection for condition assessment</w:t>
      </w:r>
    </w:p>
    <w:p>
      <w:r>
        <w:t xml:space="preserve">  - Detect dents, scratches, damage for accurate pricing</w:t>
      </w:r>
    </w:p>
    <w:p>
      <w:r>
        <w:t xml:space="preserve">  - Scale inspections without hiring more inspectors</w:t>
      </w:r>
    </w:p>
    <w:p>
      <w:pPr>
        <w:pStyle w:val="ListBullet"/>
      </w:pPr>
      <w:r/>
      <w:r>
        <w:rPr>
          <w:b/>
        </w:rPr>
        <w:t>Decision Makers:</w:t>
      </w:r>
      <w:r>
        <w:t xml:space="preserve"> CEO, Head of Operations</w:t>
      </w:r>
    </w:p>
    <w:p>
      <w:pPr>
        <w:pStyle w:val="ListBullet"/>
      </w:pPr>
      <w:r/>
      <w:r>
        <w:rPr>
          <w:b/>
        </w:rPr>
        <w:t>Use Case:</w:t>
      </w:r>
      <w:r>
        <w:t xml:space="preserve"> Automated vehicle condition assessment, damage detection</w:t>
      </w:r>
    </w:p>
    <w:p>
      <w:pPr>
        <w:pStyle w:val="ListBullet"/>
      </w:pPr>
      <w:r/>
      <w:r>
        <w:rPr>
          <w:b/>
        </w:rPr>
        <w:t>Contact Approach:</w:t>
      </w:r>
      <w:r>
        <w:t xml:space="preserve"> Operational efficiency pitch, pilot partnership</w:t>
      </w:r>
    </w:p>
    <w:p/>
    <w:p>
      <w:r/>
      <w:r>
        <w:rPr>
          <w:b/>
        </w:rPr>
        <w:t>2. Grab/Gojek Fleet Management</w:t>
      </w:r>
      <w:r/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Large driver fleets requiring vehicle inspections</w:t>
      </w:r>
    </w:p>
    <w:p>
      <w:r>
        <w:t xml:space="preserve">  - Safety compliance verification</w:t>
      </w:r>
    </w:p>
    <w:p>
      <w:r>
        <w:t xml:space="preserve">  - Multilingual drivers across SEA</w:t>
      </w:r>
    </w:p>
    <w:p>
      <w:pPr>
        <w:pStyle w:val="ListBullet"/>
      </w:pPr>
      <w:r/>
      <w:r>
        <w:rPr>
          <w:b/>
        </w:rPr>
        <w:t>Use Case:</w:t>
      </w:r>
      <w:r>
        <w:t xml:space="preserve"> Driver vehicle inspection selfie (verify condition before ride)</w:t>
      </w:r>
    </w:p>
    <w:p/>
    <w:p>
      <w:r/>
      <w:r>
        <w:rPr>
          <w:b/>
        </w:rPr>
        <w:t>3. Insurance Companies (AIG, NTUC Income, AXA)</w:t>
      </w:r>
      <w:r/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Insurance claims requiring damage assessment</w:t>
      </w:r>
    </w:p>
    <w:p>
      <w:r>
        <w:t xml:space="preserve">  - Automated claims processing</w:t>
      </w:r>
    </w:p>
    <w:p>
      <w:r>
        <w:t xml:space="preserve">  - Reduce fraud with CV verification</w:t>
      </w:r>
    </w:p>
    <w:p>
      <w:pPr>
        <w:pStyle w:val="ListBullet"/>
      </w:pPr>
      <w:r/>
      <w:r>
        <w:rPr>
          <w:b/>
        </w:rPr>
        <w:t>Use Case:</w:t>
      </w:r>
      <w:r>
        <w:t xml:space="preserve"> Automated vehicle damage assessment for insurance claims</w:t>
      </w:r>
    </w:p>
    <w:p/>
    <w:p>
      <w:pPr>
        <w:pStyle w:val="Heading3"/>
      </w:pPr>
      <w:r>
        <w:t>E. Hospitality/Hotels</w:t>
      </w:r>
    </w:p>
    <w:p/>
    <w:p>
      <w:r/>
      <w:r>
        <w:rPr>
          <w:b/>
        </w:rPr>
        <w:t>Market Opportunity:</w:t>
      </w:r>
      <w:r/>
    </w:p>
    <w:p>
      <w:pPr>
        <w:pStyle w:val="ListBullet"/>
      </w:pPr>
      <w:r>
        <w:t>SEA hospitality market recovering post-pandemic</w:t>
      </w:r>
    </w:p>
    <w:p>
      <w:pPr>
        <w:pStyle w:val="ListBullet"/>
      </w:pPr>
      <w:r>
        <w:t>Labor shortages driving automation</w:t>
      </w:r>
    </w:p>
    <w:p>
      <w:pPr>
        <w:pStyle w:val="ListBullet"/>
      </w:pPr>
      <w:r>
        <w:t>Multilingual guest services critical</w:t>
      </w:r>
    </w:p>
    <w:p/>
    <w:p>
      <w:r/>
      <w:r>
        <w:rPr>
          <w:b/>
        </w:rPr>
        <w:t>Target Companies:</w:t>
      </w:r>
      <w:r/>
    </w:p>
    <w:p/>
    <w:p>
      <w:r/>
      <w:r>
        <w:rPr>
          <w:b/>
        </w:rPr>
        <w:t>1. Millennium &amp; Copthorne Hotels, Banyan Tree (Singapore Hospitality Groups)</w:t>
      </w:r>
      <w:r/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Room inspection and housekeeping quality control</w:t>
      </w:r>
    </w:p>
    <w:p>
      <w:r>
        <w:t xml:space="preserve">  - Multilingual staff training</w:t>
      </w:r>
    </w:p>
    <w:p>
      <w:r>
        <w:t xml:space="preserve">  - Guest service automation</w:t>
      </w:r>
    </w:p>
    <w:p>
      <w:pPr>
        <w:pStyle w:val="ListBullet"/>
      </w:pPr>
      <w:r/>
      <w:r>
        <w:rPr>
          <w:b/>
        </w:rPr>
        <w:t>Use Case:</w:t>
      </w:r>
      <w:r>
        <w:t xml:space="preserve"> Automated room inspection, minibar inventory, facility defect detection</w:t>
      </w:r>
    </w:p>
    <w:p/>
    <w:p>
      <w:r/>
      <w:r>
        <w:rPr>
          <w:b/>
        </w:rPr>
        <w:t>2. Grab/Gojek (Food Delivery Quality Control)</w:t>
      </w:r>
      <w:r/>
    </w:p>
    <w:p>
      <w:pPr>
        <w:pStyle w:val="ListBullet"/>
      </w:pPr>
      <w:r/>
      <w:r>
        <w:rPr>
          <w:b/>
        </w:rPr>
        <w:t>Why Good Fit:</w:t>
      </w:r>
      <w:r/>
    </w:p>
    <w:p>
      <w:r>
        <w:t xml:space="preserve">  - Food quality verification at restaurant pickup</w:t>
      </w:r>
    </w:p>
    <w:p>
      <w:r>
        <w:t xml:space="preserve">  - Packaging inspection for delivery</w:t>
      </w:r>
    </w:p>
    <w:p>
      <w:r>
        <w:t xml:space="preserve">  - Scale quality control without manual inspection</w:t>
      </w:r>
    </w:p>
    <w:p>
      <w:pPr>
        <w:pStyle w:val="ListBullet"/>
      </w:pPr>
      <w:r/>
      <w:r>
        <w:rPr>
          <w:b/>
        </w:rPr>
        <w:t>Use Case:</w:t>
      </w:r>
      <w:r>
        <w:t xml:space="preserve"> Food packaging verification, order accuracy check</w:t>
      </w:r>
    </w:p>
    <w:p/>
    <w:p>
      <w:r>
        <w:t>__________________________________________________</w:t>
      </w:r>
    </w:p>
    <w:p/>
    <w:p>
      <w:pPr>
        <w:pStyle w:val="Heading2"/>
      </w:pPr>
      <w:r>
        <w:t>Summary: Top 5 Industries Ranked by Priority</w:t>
      </w:r>
    </w:p>
    <w:p/>
    <w:p>
      <w:pPr>
        <w:pStyle w:val="Heading3"/>
      </w:pPr>
      <w:r>
        <w:t>1. LOGISTICS/WAREHOUSE (HIGHEST PRIORITY)</w:t>
      </w:r>
    </w:p>
    <w:p>
      <w:r/>
      <w:r>
        <w:rPr>
          <w:b/>
        </w:rPr>
        <w:t>Why #1:</w:t>
      </w:r>
      <w:r/>
    </w:p>
    <w:p>
      <w:pPr>
        <w:pStyle w:val="ListBullet"/>
      </w:pPr>
      <w:r>
        <w:t>Fastest ROI (6-12 months payback)</w:t>
      </w:r>
    </w:p>
    <w:p>
      <w:pPr>
        <w:pStyle w:val="ListBullet"/>
      </w:pPr>
      <w:r>
        <w:t>Clearest pain points (sorting errors, inventory, safety)</w:t>
      </w:r>
    </w:p>
    <w:p>
      <w:pPr>
        <w:pStyle w:val="ListBullet"/>
      </w:pPr>
      <w:r>
        <w:t>High volume = massive cost savings</w:t>
      </w:r>
    </w:p>
    <w:p>
      <w:pPr>
        <w:pStyle w:val="ListBullet"/>
      </w:pPr>
      <w:r>
        <w:t>Multilingual workforce (Singapore, Malaysia) = immediate SIMISAI advantage</w:t>
      </w:r>
    </w:p>
    <w:p>
      <w:pPr>
        <w:pStyle w:val="ListBullet"/>
      </w:pPr>
      <w:r>
        <w:t>Quick pilot possible (30-60 days)</w:t>
      </w:r>
    </w:p>
    <w:p>
      <w:pPr>
        <w:pStyle w:val="ListBullet"/>
      </w:pPr>
      <w:r>
        <w:t>Government grants available (50-70% funding)</w:t>
      </w:r>
    </w:p>
    <w:p/>
    <w:p>
      <w:r/>
      <w:r>
        <w:rPr>
          <w:b/>
        </w:rPr>
        <w:t>Best First Targets:</w:t>
      </w:r>
      <w:r/>
    </w:p>
    <w:p>
      <w:pPr>
        <w:pStyle w:val="ListNumber"/>
      </w:pPr>
      <w:r>
        <w:t>Ninja Van (fast startup, tech-forward, VC-backed)</w:t>
      </w:r>
    </w:p>
    <w:p>
      <w:pPr>
        <w:pStyle w:val="ListNumber"/>
      </w:pPr>
      <w:r>
        <w:t>YCH Group (Singapore HQ, easier access)</w:t>
      </w:r>
    </w:p>
    <w:p>
      <w:pPr>
        <w:pStyle w:val="ListNumber"/>
      </w:pPr>
      <w:r>
        <w:t>DHL Innovation Center (credibility builder, pilot program)</w:t>
      </w:r>
    </w:p>
    <w:p/>
    <w:p>
      <w:r/>
      <w:r>
        <w:rPr>
          <w:b/>
        </w:rPr>
        <w:t>Go-to-Market:</w:t>
      </w:r>
      <w:r>
        <w:t xml:space="preserve"> Approach Ninja Van for 60-day pilot, use case study to land DHL</w:t>
      </w:r>
    </w:p>
    <w:p/>
    <w:p>
      <w:r>
        <w:t>__________________________________________________</w:t>
      </w:r>
    </w:p>
    <w:p/>
    <w:p>
      <w:pPr>
        <w:pStyle w:val="Heading3"/>
      </w:pPr>
      <w:r>
        <w:t>2. RETAIL (HIGH PRIORITY)</w:t>
      </w:r>
    </w:p>
    <w:p>
      <w:r/>
      <w:r>
        <w:rPr>
          <w:b/>
        </w:rPr>
        <w:t>Why #2:</w:t>
      </w:r>
      <w:r/>
    </w:p>
    <w:p>
      <w:pPr>
        <w:pStyle w:val="ListBullet"/>
      </w:pPr>
      <w:r>
        <w:t>Large market size ($25B SEA retail automation)</w:t>
      </w:r>
    </w:p>
    <w:p>
      <w:pPr>
        <w:pStyle w:val="ListBullet"/>
      </w:pPr>
      <w:r>
        <w:t>Clear cost reduction (checkout labor, theft prevention)</w:t>
      </w:r>
    </w:p>
    <w:p>
      <w:pPr>
        <w:pStyle w:val="ListBullet"/>
      </w:pPr>
      <w:r>
        <w:t>Fast decision cycles for pilots (vs. manufacturing)</w:t>
      </w:r>
    </w:p>
    <w:p>
      <w:pPr>
        <w:pStyle w:val="ListBullet"/>
      </w:pPr>
      <w:r>
        <w:t>Multilingual customer service = competitive advantage</w:t>
      </w:r>
    </w:p>
    <w:p>
      <w:pPr>
        <w:pStyle w:val="ListBullet"/>
      </w:pPr>
      <w:r>
        <w:t>IKEA, FairPrice accessible in Singapore</w:t>
      </w:r>
    </w:p>
    <w:p/>
    <w:p>
      <w:r/>
      <w:r>
        <w:rPr>
          <w:b/>
        </w:rPr>
        <w:t>Best First Targets:</w:t>
      </w:r>
      <w:r/>
    </w:p>
    <w:p>
      <w:pPr>
        <w:pStyle w:val="ListNumber"/>
      </w:pPr>
      <w:r>
        <w:t>NTUC FairPrice (government-linked, innovation budget, Singapore-based)</w:t>
      </w:r>
    </w:p>
    <w:p>
      <w:pPr>
        <w:pStyle w:val="ListNumber"/>
      </w:pPr>
      <w:r>
        <w:t>AiFi partnership (technology alliance vs. compete)</w:t>
      </w:r>
    </w:p>
    <w:p>
      <w:pPr>
        <w:pStyle w:val="ListNumber"/>
      </w:pPr>
      <w:r>
        <w:t>Sheng Siong (smaller = faster decisions)</w:t>
      </w:r>
    </w:p>
    <w:p/>
    <w:p>
      <w:r/>
      <w:r>
        <w:rPr>
          <w:b/>
        </w:rPr>
        <w:t>Go-to-Market:</w:t>
      </w:r>
      <w:r>
        <w:t xml:space="preserve"> FairPrice pilot at 1-2 stores, expand if successful</w:t>
      </w:r>
    </w:p>
    <w:p/>
    <w:p>
      <w:r>
        <w:t>__________________________________________________</w:t>
      </w:r>
    </w:p>
    <w:p/>
    <w:p>
      <w:pPr>
        <w:pStyle w:val="Heading3"/>
      </w:pPr>
      <w:r>
        <w:t>3. CCTV/SECURITY (HIGH PRIORITY)</w:t>
      </w:r>
    </w:p>
    <w:p>
      <w:r/>
      <w:r>
        <w:rPr>
          <w:b/>
        </w:rPr>
        <w:t>Why #3:</w:t>
      </w:r>
      <w:r/>
    </w:p>
    <w:p>
      <w:pPr>
        <w:pStyle w:val="ListBullet"/>
      </w:pPr>
      <w:r>
        <w:t>Government procurement opportunities (long-term contracts)</w:t>
      </w:r>
    </w:p>
    <w:p>
      <w:pPr>
        <w:pStyle w:val="ListBullet"/>
      </w:pPr>
      <w:r>
        <w:t>Safety-critical = SIMISAI healthcare credibility valuable</w:t>
      </w:r>
    </w:p>
    <w:p>
      <w:pPr>
        <w:pStyle w:val="ListBullet"/>
      </w:pPr>
      <w:r>
        <w:t>Multilingual security teams common in Singapore/Malaysia</w:t>
      </w:r>
    </w:p>
    <w:p>
      <w:pPr>
        <w:pStyle w:val="ListBullet"/>
      </w:pPr>
      <w:r>
        <w:t>HTX government agency = credibility builder</w:t>
      </w:r>
    </w:p>
    <w:p>
      <w:pPr>
        <w:pStyle w:val="ListBullet"/>
      </w:pPr>
      <w:r>
        <w:t>Longer sales cycles but larger contracts</w:t>
      </w:r>
    </w:p>
    <w:p/>
    <w:p>
      <w:r/>
      <w:r>
        <w:rPr>
          <w:b/>
        </w:rPr>
        <w:t>Best First Targets:</w:t>
      </w:r>
      <w:r/>
    </w:p>
    <w:p>
      <w:pPr>
        <w:pStyle w:val="ListNumber"/>
      </w:pPr>
      <w:r>
        <w:t>HTX (government innovation grants, safety-critical credibility)</w:t>
      </w:r>
    </w:p>
    <w:p>
      <w:pPr>
        <w:pStyle w:val="ListNumber"/>
      </w:pPr>
      <w:r>
        <w:t>Certis Group (largest regional player, government contracts)</w:t>
      </w:r>
    </w:p>
    <w:p>
      <w:pPr>
        <w:pStyle w:val="ListNumber"/>
      </w:pPr>
      <w:r>
        <w:t>System integrators (channel partner model)</w:t>
      </w:r>
    </w:p>
    <w:p/>
    <w:p>
      <w:r/>
      <w:r>
        <w:rPr>
          <w:b/>
        </w:rPr>
        <w:t>Go-to-Market:</w:t>
      </w:r>
      <w:r>
        <w:t xml:space="preserve"> Apply to HTX SPARK challenge, pilot with Certis</w:t>
      </w:r>
    </w:p>
    <w:p/>
    <w:p>
      <w:r>
        <w:t>__________________________________________________</w:t>
      </w:r>
    </w:p>
    <w:p/>
    <w:p>
      <w:pPr>
        <w:pStyle w:val="Heading3"/>
      </w:pPr>
      <w:r>
        <w:t>4. MANUFACTURING/QUALITY CONTROL (MEDIUM-HIGH PRIORITY)</w:t>
      </w:r>
    </w:p>
    <w:p>
      <w:r/>
      <w:r>
        <w:rPr>
          <w:b/>
        </w:rPr>
        <w:t>Why #4:</w:t>
      </w:r>
      <w:r/>
    </w:p>
    <w:p>
      <w:pPr>
        <w:pStyle w:val="ListBullet"/>
      </w:pPr>
      <w:r>
        <w:t>High value contracts ($500K-2M enterprise deals)</w:t>
      </w:r>
    </w:p>
    <w:p>
      <w:pPr>
        <w:pStyle w:val="ListBullet"/>
      </w:pPr>
      <w:r>
        <w:t>Regulatory compliance critical = healthcare credibility advantage</w:t>
      </w:r>
    </w:p>
    <w:p>
      <w:pPr>
        <w:pStyle w:val="ListBullet"/>
      </w:pPr>
      <w:r>
        <w:t>Longer sales cycles (6-12 months)</w:t>
      </w:r>
    </w:p>
    <w:p>
      <w:pPr>
        <w:pStyle w:val="ListBullet"/>
      </w:pPr>
      <w:r>
        <w:t>Government grants available</w:t>
      </w:r>
    </w:p>
    <w:p>
      <w:pPr>
        <w:pStyle w:val="ListBullet"/>
      </w:pPr>
      <w:r>
        <w:t>Medical device manufacturers = perfect fit for SIMISAI</w:t>
      </w:r>
    </w:p>
    <w:p/>
    <w:p>
      <w:r/>
      <w:r>
        <w:rPr>
          <w:b/>
        </w:rPr>
        <w:t>Best First Targets:</w:t>
      </w:r>
      <w:r/>
    </w:p>
    <w:p>
      <w:pPr>
        <w:pStyle w:val="ListNumber"/>
      </w:pPr>
      <w:r>
        <w:t>Thermo Fisher Scientific (medical device manufacturing = direct SIMISAI fit)</w:t>
      </w:r>
    </w:p>
    <w:p>
      <w:pPr>
        <w:pStyle w:val="ListNumber"/>
      </w:pPr>
      <w:r>
        <w:t>SPETA SME members (faster decisions, government grants)</w:t>
      </w:r>
    </w:p>
    <w:p>
      <w:pPr>
        <w:pStyle w:val="ListNumber"/>
      </w:pPr>
      <w:r>
        <w:t>Abbott Laboratories (pharmaceutical = safety-critical)</w:t>
      </w:r>
    </w:p>
    <w:p/>
    <w:p>
      <w:r/>
      <w:r>
        <w:rPr>
          <w:b/>
        </w:rPr>
        <w:t>Go-to-Market:</w:t>
      </w:r>
      <w:r>
        <w:t xml:space="preserve"> SME pilot with government grant, then target medical device manufacturers</w:t>
      </w:r>
    </w:p>
    <w:p/>
    <w:p>
      <w:r>
        <w:t>__________________________________________________</w:t>
      </w:r>
    </w:p>
    <w:p/>
    <w:p>
      <w:pPr>
        <w:pStyle w:val="Heading3"/>
      </w:pPr>
      <w:r>
        <w:t>5. INTERIOR DESIGN/HOME IMPROVEMENT (MEDIUM PRIORITY)</w:t>
      </w:r>
    </w:p>
    <w:p>
      <w:r/>
      <w:r>
        <w:rPr>
          <w:b/>
        </w:rPr>
        <w:t>Why #5:</w:t>
      </w:r>
      <w:r/>
    </w:p>
    <w:p>
      <w:pPr>
        <w:pStyle w:val="ListBullet"/>
      </w:pPr>
      <w:r>
        <w:t>Consumer-facing = brand building opportunity</w:t>
      </w:r>
    </w:p>
    <w:p>
      <w:pPr>
        <w:pStyle w:val="ListBullet"/>
      </w:pPr>
      <w:r>
        <w:t>Platform partnerships (Qanvast, Castlery) = distribution channel</w:t>
      </w:r>
    </w:p>
    <w:p>
      <w:pPr>
        <w:pStyle w:val="ListBullet"/>
      </w:pPr>
      <w:r>
        <w:t>Startup partners = faster decisions</w:t>
      </w:r>
    </w:p>
    <w:p>
      <w:pPr>
        <w:pStyle w:val="ListBullet"/>
      </w:pPr>
      <w:r>
        <w:t>Lower contract values but higher volume</w:t>
      </w:r>
    </w:p>
    <w:p>
      <w:pPr>
        <w:pStyle w:val="ListBullet"/>
      </w:pPr>
      <w:r>
        <w:t>Longer time to market (app development required)</w:t>
      </w:r>
    </w:p>
    <w:p/>
    <w:p>
      <w:r/>
      <w:r>
        <w:rPr>
          <w:b/>
        </w:rPr>
        <w:t>Best First Targets:</w:t>
      </w:r>
      <w:r/>
    </w:p>
    <w:p>
      <w:pPr>
        <w:pStyle w:val="ListNumber"/>
      </w:pPr>
      <w:r>
        <w:t>Castlery (startup speed, tech-forward, VC-backed)</w:t>
      </w:r>
    </w:p>
    <w:p>
      <w:pPr>
        <w:pStyle w:val="ListNumber"/>
      </w:pPr>
      <w:r>
        <w:t>Qanvast (platform model = scale to 1,000+ designers)</w:t>
      </w:r>
    </w:p>
    <w:p>
      <w:pPr>
        <w:pStyle w:val="ListNumber"/>
      </w:pPr>
      <w:r>
        <w:t>IKEA partnership (technology integration)</w:t>
      </w:r>
    </w:p>
    <w:p/>
    <w:p>
      <w:r/>
      <w:r>
        <w:rPr>
          <w:b/>
        </w:rPr>
        <w:t>Go-to-Market:</w:t>
      </w:r>
      <w:r>
        <w:t xml:space="preserve"> White-label partnership with Castlery or Qanvast</w:t>
      </w:r>
    </w:p>
    <w:p/>
    <w:p>
      <w:r>
        <w:t>__________________________________________________</w:t>
      </w:r>
    </w:p>
    <w:p/>
    <w:p>
      <w:pPr>
        <w:pStyle w:val="Heading3"/>
      </w:pPr>
      <w:r>
        <w:t>6. ADDITIONAL HIGH-POTENTIAL INDUSTRIES</w:t>
      </w:r>
    </w:p>
    <w:p>
      <w:r/>
      <w:r>
        <w:rPr>
          <w:b/>
        </w:rPr>
        <w:t>Healthcare/Telemedicine:</w:t>
      </w:r>
      <w:r>
        <w:t xml:space="preserve"> Doctor Anywhere, Homage (direct medical device fit)</w:t>
      </w:r>
    </w:p>
    <w:p>
      <w:r/>
      <w:r>
        <w:rPr>
          <w:b/>
        </w:rPr>
        <w:t>Education/Training:</w:t>
      </w:r>
      <w:r>
        <w:t xml:space="preserve"> SkillsFuture, ITE (vocational training verification)</w:t>
      </w:r>
    </w:p>
    <w:p>
      <w:r/>
      <w:r>
        <w:rPr>
          <w:b/>
        </w:rPr>
        <w:t>Automotive:</w:t>
      </w:r>
      <w:r>
        <w:t xml:space="preserve"> SGCarMart, Carro (vehicle inspection automation)</w:t>
      </w:r>
    </w:p>
    <w:p>
      <w:r/>
      <w:r>
        <w:rPr>
          <w:b/>
        </w:rPr>
        <w:t>Agritech:</w:t>
      </w:r>
      <w:r>
        <w:t xml:space="preserve"> Grab AgriTech (crop disease detection, farmer guidance)</w:t>
      </w:r>
    </w:p>
    <w:p/>
    <w:p>
      <w:r>
        <w:t>__________________________________________________</w:t>
      </w:r>
    </w:p>
    <w:p/>
    <w:p>
      <w:pPr>
        <w:pStyle w:val="Heading2"/>
      </w:pPr>
      <w:r>
        <w:t>Immediate Action Plan (Next 30 Days)</w:t>
      </w:r>
    </w:p>
    <w:p/>
    <w:p>
      <w:pPr>
        <w:pStyle w:val="Heading3"/>
      </w:pPr>
      <w:r>
        <w:t>Week 1-2: Outreach &amp; Meetings</w:t>
      </w:r>
    </w:p>
    <w:p>
      <w:pPr>
        <w:pStyle w:val="ListNumber"/>
      </w:pPr>
      <w:r/>
      <w:r>
        <w:rPr>
          <w:b/>
        </w:rPr>
        <w:t>Ninja Van:</w:t>
      </w:r>
      <w:r>
        <w:t xml:space="preserve"> Direct outreach to CTO (logistics priority #1)</w:t>
      </w:r>
    </w:p>
    <w:p>
      <w:pPr>
        <w:pStyle w:val="ListNumber"/>
      </w:pPr>
      <w:r/>
      <w:r>
        <w:rPr>
          <w:b/>
        </w:rPr>
        <w:t>NTUC FairPrice:</w:t>
      </w:r>
      <w:r>
        <w:t xml:space="preserve"> Government/NTUC network introduction (retail priority #1)</w:t>
      </w:r>
    </w:p>
    <w:p>
      <w:pPr>
        <w:pStyle w:val="ListNumber"/>
      </w:pPr>
      <w:r/>
      <w:r>
        <w:rPr>
          <w:b/>
        </w:rPr>
        <w:t>HTX:</w:t>
      </w:r>
      <w:r>
        <w:t xml:space="preserve"> Apply to SPARK innovation challenge (security credibility builder)</w:t>
      </w:r>
    </w:p>
    <w:p>
      <w:pPr>
        <w:pStyle w:val="ListNumber"/>
      </w:pPr>
      <w:r/>
      <w:r>
        <w:rPr>
          <w:b/>
        </w:rPr>
        <w:t>Doctor Anywhere:</w:t>
      </w:r>
      <w:r>
        <w:t xml:space="preserve"> Founder-to-founder outreach (medical device synergy)</w:t>
      </w:r>
    </w:p>
    <w:p>
      <w:pPr>
        <w:pStyle w:val="ListNumber"/>
      </w:pPr>
      <w:r/>
      <w:r>
        <w:rPr>
          <w:b/>
        </w:rPr>
        <w:t>Castlery:</w:t>
      </w:r>
      <w:r>
        <w:t xml:space="preserve"> Investor network introduction (interior design fast win)</w:t>
      </w:r>
    </w:p>
    <w:p/>
    <w:p>
      <w:pPr>
        <w:pStyle w:val="Heading3"/>
      </w:pPr>
      <w:r>
        <w:t>Week 2-3: Pilot Proposals</w:t>
      </w:r>
    </w:p>
    <w:p>
      <w:pPr>
        <w:pStyle w:val="ListNumber"/>
      </w:pPr>
      <w:r>
        <w:t>Create 60-day pilot proposal for logistics (Ninja Van or YCH)</w:t>
      </w:r>
    </w:p>
    <w:p>
      <w:pPr>
        <w:pStyle w:val="ListNumber"/>
      </w:pPr>
      <w:r>
        <w:t>Create 90-day pilot proposal for retail (FairPrice or Sheng Siong)</w:t>
      </w:r>
    </w:p>
    <w:p>
      <w:pPr>
        <w:pStyle w:val="ListNumber"/>
      </w:pPr>
      <w:r>
        <w:t>Create HTX SPARK challenge application (government security)</w:t>
      </w:r>
    </w:p>
    <w:p>
      <w:pPr>
        <w:pStyle w:val="ListNumber"/>
      </w:pPr>
      <w:r>
        <w:t>Prepare technology partnership proposal for AiFi or Trax</w:t>
      </w:r>
    </w:p>
    <w:p/>
    <w:p>
      <w:pPr>
        <w:pStyle w:val="Heading3"/>
      </w:pPr>
      <w:r>
        <w:t>Week 3-4: Partnerships &amp; Events</w:t>
      </w:r>
    </w:p>
    <w:p>
      <w:pPr>
        <w:pStyle w:val="ListNumber"/>
      </w:pPr>
      <w:r>
        <w:t>Join Singapore Logistics Association (SLA) for member access</w:t>
      </w:r>
    </w:p>
    <w:p>
      <w:pPr>
        <w:pStyle w:val="ListNumber"/>
      </w:pPr>
      <w:r>
        <w:t>Apply for IMDA/ESG automation grants (for customer co-funding)</w:t>
      </w:r>
    </w:p>
    <w:p>
      <w:pPr>
        <w:pStyle w:val="ListNumber"/>
      </w:pPr>
      <w:r>
        <w:t>Register for LogiSYM Singapore conference (March - logistics networking)</w:t>
      </w:r>
    </w:p>
    <w:p>
      <w:pPr>
        <w:pStyle w:val="ListNumber"/>
      </w:pPr>
      <w:r>
        <w:t>Connect with Cisco Meraki partner team (security channel)</w:t>
      </w:r>
    </w:p>
    <w:p>
      <w:pPr>
        <w:pStyle w:val="ListNumber"/>
      </w:pPr>
      <w:r>
        <w:t>Reach out to SPETA for manufacturing SME pilot</w:t>
      </w:r>
    </w:p>
    <w:p/>
    <w:p>
      <w:pPr>
        <w:pStyle w:val="Heading3"/>
      </w:pPr>
      <w:r>
        <w:t>Success Metrics (90 Days)</w:t>
      </w:r>
    </w:p>
    <w:p>
      <w:pPr>
        <w:pStyle w:val="ListBullet"/>
      </w:pPr>
      <w:r/>
      <w:r>
        <w:rPr>
          <w:b/>
        </w:rPr>
        <w:t>3-5 pilot agreements signed</w:t>
      </w:r>
      <w:r>
        <w:t xml:space="preserve"> (at least 1 logistics, 1 retail, 1 security)</w:t>
      </w:r>
    </w:p>
    <w:p>
      <w:pPr>
        <w:pStyle w:val="ListBullet"/>
      </w:pPr>
      <w:r/>
      <w:r>
        <w:rPr>
          <w:b/>
        </w:rPr>
        <w:t>1-2 technology partnerships</w:t>
      </w:r>
      <w:r>
        <w:t xml:space="preserve"> (AiFi, Trax, Siemens, or camera manufacturer)</w:t>
      </w:r>
    </w:p>
    <w:p>
      <w:pPr>
        <w:pStyle w:val="ListBullet"/>
      </w:pPr>
      <w:r/>
      <w:r>
        <w:rPr>
          <w:b/>
        </w:rPr>
        <w:t>Government grant approved</w:t>
      </w:r>
      <w:r>
        <w:t xml:space="preserve"> (HTX SPARK or IMDA automation grant)</w:t>
      </w:r>
    </w:p>
    <w:p>
      <w:pPr>
        <w:pStyle w:val="ListBullet"/>
      </w:pPr>
      <w:r/>
      <w:r>
        <w:rPr>
          <w:b/>
        </w:rPr>
        <w:t>10+ qualified sales pipeline</w:t>
      </w:r>
      <w:r>
        <w:t xml:space="preserve"> (companies interested in pilots after initial pitch)</w:t>
      </w:r>
    </w:p>
    <w:p/>
    <w:p>
      <w:r>
        <w:t>__________________________________________________</w:t>
      </w:r>
    </w:p>
    <w:p/>
    <w:p>
      <w:pPr>
        <w:pStyle w:val="Heading2"/>
      </w:pPr>
      <w:r>
        <w:t>Competitive Advantages Summary</w:t>
      </w:r>
    </w:p>
    <w:p/>
    <w:p>
      <w:r/>
      <w:r>
        <w:rPr>
          <w:b/>
        </w:rPr>
        <w:t>Why SIMISAI Wins vs. Competitors:</w:t>
      </w:r>
      <w:r/>
    </w:p>
    <w:p/>
    <w:p>
      <w:pPr>
        <w:pStyle w:val="ListNumber"/>
      </w:pPr>
      <w:r/>
      <w:r>
        <w:rPr>
          <w:b/>
        </w:rPr>
        <w:t>Multilingual AI Chat Guidance:</w:t>
      </w:r>
      <w:r>
        <w:t xml:space="preserve"> Unique in enterprise CV market (competitors only detect, don't guide)</w:t>
      </w:r>
    </w:p>
    <w:p>
      <w:pPr>
        <w:pStyle w:val="ListNumber"/>
      </w:pPr>
      <w:r/>
      <w:r>
        <w:rPr>
          <w:b/>
        </w:rPr>
        <w:t>Healthcare Safety Credibility:</w:t>
      </w:r>
      <w:r>
        <w:t xml:space="preserve"> Medical device success = trust for safety-critical applications</w:t>
      </w:r>
    </w:p>
    <w:p>
      <w:pPr>
        <w:pStyle w:val="ListNumber"/>
      </w:pPr>
      <w:r/>
      <w:r>
        <w:rPr>
          <w:b/>
        </w:rPr>
        <w:t>Fast Custom Training:</w:t>
      </w:r>
      <w:r>
        <w:t xml:space="preserve"> Days vs. weeks/months for competitors</w:t>
      </w:r>
    </w:p>
    <w:p>
      <w:pPr>
        <w:pStyle w:val="ListNumber"/>
      </w:pPr>
      <w:r/>
      <w:r>
        <w:rPr>
          <w:b/>
        </w:rPr>
        <w:t>Software-Only Solution:</w:t>
      </w:r>
      <w:r>
        <w:t xml:space="preserve"> No hardware lock-in (50-70% cost reduction)</w:t>
      </w:r>
    </w:p>
    <w:p>
      <w:pPr>
        <w:pStyle w:val="ListNumber"/>
      </w:pPr>
      <w:r/>
      <w:r>
        <w:rPr>
          <w:b/>
        </w:rPr>
        <w:t>Southeast Asia Local Expertise:</w:t>
      </w:r>
      <w:r>
        <w:t xml:space="preserve"> Built for SEA languages and markets (vs. US/China solutions adapted)</w:t>
      </w:r>
    </w:p>
    <w:p>
      <w:pPr>
        <w:pStyle w:val="ListNumber"/>
      </w:pPr>
      <w:r/>
      <w:r>
        <w:rPr>
          <w:b/>
        </w:rPr>
        <w:t>Platform Flexibility:</w:t>
      </w:r>
      <w:r>
        <w:t xml:space="preserve"> Works with existing cameras/infrastructure (vs. expensive hardware replacement)</w:t>
      </w:r>
    </w:p>
    <w:p/>
    <w:p>
      <w:r>
        <w:t>__________________________________________________</w:t>
      </w:r>
    </w:p>
    <w:p/>
    <w:p>
      <w:pPr>
        <w:pStyle w:val="Heading2"/>
      </w:pPr>
      <w:r>
        <w:t>Key Contacts &amp; Resources</w:t>
      </w:r>
    </w:p>
    <w:p/>
    <w:p>
      <w:pPr>
        <w:pStyle w:val="Heading3"/>
      </w:pPr>
      <w:r>
        <w:t>Government Agencies (Grants &amp; Partnerships)</w:t>
      </w:r>
    </w:p>
    <w:p>
      <w:pPr>
        <w:pStyle w:val="ListBullet"/>
      </w:pPr>
      <w:r/>
      <w:r>
        <w:rPr>
          <w:b/>
        </w:rPr>
        <w:t>Enterprise Singapore (ESG):</w:t>
      </w:r>
      <w:r>
        <w:t xml:space="preserve"> Enterprise Development Grant (70% funding)</w:t>
      </w:r>
    </w:p>
    <w:p>
      <w:pPr>
        <w:pStyle w:val="ListBullet"/>
      </w:pPr>
      <w:r/>
      <w:r>
        <w:rPr>
          <w:b/>
        </w:rPr>
        <w:t>IMDA:</w:t>
      </w:r>
      <w:r>
        <w:t xml:space="preserve"> Automation grants for logistics and retail</w:t>
      </w:r>
    </w:p>
    <w:p>
      <w:pPr>
        <w:pStyle w:val="ListBullet"/>
      </w:pPr>
      <w:r/>
      <w:r>
        <w:rPr>
          <w:b/>
        </w:rPr>
        <w:t>HTX:</w:t>
      </w:r>
      <w:r>
        <w:t xml:space="preserve"> SPARK innovation challenge for security tech</w:t>
      </w:r>
    </w:p>
    <w:p>
      <w:pPr>
        <w:pStyle w:val="ListBullet"/>
      </w:pPr>
      <w:r/>
      <w:r>
        <w:rPr>
          <w:b/>
        </w:rPr>
        <w:t>SkillsFuture Singapore:</w:t>
      </w:r>
      <w:r>
        <w:t xml:space="preserve"> Training and education partnerships</w:t>
      </w:r>
    </w:p>
    <w:p/>
    <w:p>
      <w:pPr>
        <w:pStyle w:val="Heading3"/>
      </w:pPr>
      <w:r>
        <w:t>Industry Associations (Networking &amp; Credibility)</w:t>
      </w:r>
    </w:p>
    <w:p>
      <w:pPr>
        <w:pStyle w:val="ListBullet"/>
      </w:pPr>
      <w:r/>
      <w:r>
        <w:rPr>
          <w:b/>
        </w:rPr>
        <w:t>Singapore Logistics Association (SLA):</w:t>
      </w:r>
      <w:r>
        <w:t xml:space="preserve"> 400+ logistics members</w:t>
      </w:r>
    </w:p>
    <w:p>
      <w:pPr>
        <w:pStyle w:val="ListBullet"/>
      </w:pPr>
      <w:r/>
      <w:r>
        <w:rPr>
          <w:b/>
        </w:rPr>
        <w:t>Singapore Retailers Association (SRA):</w:t>
      </w:r>
      <w:r>
        <w:t xml:space="preserve"> Retail networking</w:t>
      </w:r>
    </w:p>
    <w:p>
      <w:pPr>
        <w:pStyle w:val="ListBullet"/>
      </w:pPr>
      <w:r/>
      <w:r>
        <w:rPr>
          <w:b/>
        </w:rPr>
        <w:t>SPETA:</w:t>
      </w:r>
      <w:r>
        <w:t xml:space="preserve"> 300+ manufacturing SMEs</w:t>
      </w:r>
    </w:p>
    <w:p>
      <w:pPr>
        <w:pStyle w:val="ListBullet"/>
      </w:pPr>
      <w:r/>
      <w:r>
        <w:rPr>
          <w:b/>
        </w:rPr>
        <w:t>Security Association Singapore (SAS):</w:t>
      </w:r>
      <w:r>
        <w:t xml:space="preserve"> Security industry</w:t>
      </w:r>
    </w:p>
    <w:p/>
    <w:p>
      <w:pPr>
        <w:pStyle w:val="Heading3"/>
      </w:pPr>
      <w:r>
        <w:t>Investor Networks (Warm Introductions)</w:t>
      </w:r>
    </w:p>
    <w:p>
      <w:pPr>
        <w:pStyle w:val="ListBullet"/>
      </w:pPr>
      <w:r/>
      <w:r>
        <w:rPr>
          <w:b/>
        </w:rPr>
        <w:t>Sequoia Capital SEA, Vertex Ventures:</w:t>
      </w:r>
      <w:r>
        <w:t xml:space="preserve"> Portfolio includes Ninja Van, Grab</w:t>
      </w:r>
    </w:p>
    <w:p>
      <w:pPr>
        <w:pStyle w:val="ListBullet"/>
      </w:pPr>
      <w:r/>
      <w:r>
        <w:rPr>
          <w:b/>
        </w:rPr>
        <w:t>East Ventures, Golden Gate Ventures:</w:t>
      </w:r>
      <w:r>
        <w:t xml:space="preserve"> E-commerce and logistics investments</w:t>
      </w:r>
    </w:p>
    <w:p>
      <w:pPr>
        <w:pStyle w:val="ListBullet"/>
      </w:pPr>
      <w:r/>
      <w:r>
        <w:rPr>
          <w:b/>
        </w:rPr>
        <w:t>Temasek, GIC:</w:t>
      </w:r>
      <w:r>
        <w:t xml:space="preserve"> Government-linked investors with portfolio access</w:t>
      </w:r>
    </w:p>
    <w:p/>
    <w:p>
      <w:r>
        <w:t>__________________________________________________</w:t>
      </w:r>
    </w:p>
    <w:p/>
    <w:p>
      <w:r/>
      <w:r>
        <w:rPr>
          <w:b/>
        </w:rPr>
        <w:t>End of Report</w:t>
      </w:r>
      <w:r/>
    </w:p>
    <w:p/>
    <w:p>
      <w:r>
        <w:rPr>
          <w:i/>
        </w:rPr>
        <w:t>This research provides actionable intelligence for SIMISAI's B2B partnership strategy in Singapore and Southeast Asia. Recommended next step: Prioritize logistics (Ninja Van) and retail (FairPrice) for immediate 60-90 day pilot outreach, while pursuing HTX government partnership for credibility building.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