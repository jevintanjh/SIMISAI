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SIMISAI Logistics - Quick Reference Cheat Sheet</w:t>
      </w:r>
    </w:p>
    <w:p/>
    <w:p>
      <w:r/>
      <w:r>
        <w:rPr>
          <w:b/>
        </w:rPr>
        <w:t>Last Updated</w:t>
      </w:r>
      <w:r>
        <w:t>: December 13, 2025</w:t>
      </w:r>
    </w:p>
    <w:p>
      <w:r/>
      <w:r>
        <w:rPr>
          <w:b/>
        </w:rPr>
        <w:t>Purpose</w:t>
      </w:r>
      <w:r>
        <w:t>: One-page summary of everything you need to know</w:t>
      </w:r>
    </w:p>
    <w:p/>
    <w:p>
      <w:r>
        <w:t>__________________________________________________</w:t>
      </w:r>
    </w:p>
    <w:p/>
    <w:p>
      <w:pPr>
        <w:pStyle w:val="Heading2"/>
      </w:pPr>
      <w:r>
        <w:t>🎯 30-Second Elevator Pitch</w:t>
      </w:r>
    </w:p>
    <w:p/>
    <w:p>
      <w:r>
        <w:t>"SIMISAI reduces warehouse sorting errors by 85% using computer vision trained on medical devices—giving logistics companies healthcare-grade accuracy. We guide multilingual warehouse workers in their native language (English, Indonesian, Thai, Vietnamese, Filipino). 60-day pilots start at S$5K."</w:t>
      </w:r>
    </w:p>
    <w:p/>
    <w:p>
      <w:r>
        <w:t>__________________________________________________</w:t>
      </w:r>
    </w:p>
    <w:p/>
    <w:p>
      <w:pPr>
        <w:pStyle w:val="Heading2"/>
      </w:pPr>
      <w:r>
        <w:t>💰 Pricing (Quick Reference)</w:t>
      </w:r>
    </w:p>
    <w:p/>
    <w:p>
      <w:pPr>
        <w:pStyle w:val="Heading3"/>
      </w:pPr>
      <w:r>
        <w:t>SME Companies (10-100 employees)</w:t>
      </w:r>
    </w:p>
    <w:p>
      <w:pPr>
        <w:pStyle w:val="ListBullet"/>
      </w:pPr>
      <w:r/>
      <w:r>
        <w:rPr>
          <w:b/>
        </w:rPr>
        <w:t>Pilot</w:t>
      </w:r>
      <w:r>
        <w:t>: S$5,000 (30-45 days, 2-5 cameras)</w:t>
      </w:r>
    </w:p>
    <w:p>
      <w:pPr>
        <w:pStyle w:val="ListBullet"/>
      </w:pPr>
      <w:r/>
      <w:r>
        <w:rPr>
          <w:b/>
        </w:rPr>
        <w:t>Production</w:t>
      </w:r>
      <w:r>
        <w:t>: S$42,000-60,000/year (10 cameras)</w:t>
      </w:r>
    </w:p>
    <w:p>
      <w:pPr>
        <w:pStyle w:val="ListBullet"/>
      </w:pPr>
      <w:r/>
      <w:r>
        <w:rPr>
          <w:b/>
        </w:rPr>
        <w:t>With PSG Grant (50%)</w:t>
      </w:r>
      <w:r>
        <w:t>: Customer pays S$21,000-30,000/year</w:t>
      </w:r>
    </w:p>
    <w:p>
      <w:pPr>
        <w:pStyle w:val="ListBullet"/>
      </w:pPr>
      <w:r/>
      <w:r>
        <w:rPr>
          <w:b/>
        </w:rPr>
        <w:t>ROI</w:t>
      </w:r>
      <w:r>
        <w:t>: 6-12 months payback</w:t>
      </w:r>
    </w:p>
    <w:p/>
    <w:p>
      <w:pPr>
        <w:pStyle w:val="Heading3"/>
      </w:pPr>
      <w:r>
        <w:t>Mid-Size Companies (150-250 employees)</w:t>
      </w:r>
    </w:p>
    <w:p>
      <w:pPr>
        <w:pStyle w:val="ListBullet"/>
      </w:pPr>
      <w:r/>
      <w:r>
        <w:rPr>
          <w:b/>
        </w:rPr>
        <w:t>Pilot</w:t>
      </w:r>
      <w:r>
        <w:t>: S$30,000 (60 days, 10 cameras)</w:t>
      </w:r>
    </w:p>
    <w:p>
      <w:pPr>
        <w:pStyle w:val="ListBullet"/>
      </w:pPr>
      <w:r/>
      <w:r>
        <w:rPr>
          <w:b/>
        </w:rPr>
        <w:t>Production</w:t>
      </w:r>
      <w:r>
        <w:t>: S$200,000/year (50 cameras)</w:t>
      </w:r>
    </w:p>
    <w:p>
      <w:pPr>
        <w:pStyle w:val="ListBullet"/>
      </w:pPr>
      <w:r/>
      <w:r>
        <w:rPr>
          <w:b/>
        </w:rPr>
        <w:t>With PSG Grant (50%)</w:t>
      </w:r>
      <w:r>
        <w:t>: Customer pays S$100,000/year</w:t>
      </w:r>
    </w:p>
    <w:p>
      <w:pPr>
        <w:pStyle w:val="ListBullet"/>
      </w:pPr>
      <w:r/>
      <w:r>
        <w:rPr>
          <w:b/>
        </w:rPr>
        <w:t>ROI</w:t>
      </w:r>
      <w:r>
        <w:t>: &lt;1 month payback</w:t>
      </w:r>
    </w:p>
    <w:p/>
    <w:p>
      <w:pPr>
        <w:pStyle w:val="Heading3"/>
      </w:pPr>
      <w:r>
        <w:t>Enterprise (Ninja Van scale)</w:t>
      </w:r>
    </w:p>
    <w:p>
      <w:pPr>
        <w:pStyle w:val="ListBullet"/>
      </w:pPr>
      <w:r/>
      <w:r>
        <w:rPr>
          <w:b/>
        </w:rPr>
        <w:t>Pilot</w:t>
      </w:r>
      <w:r>
        <w:t>: S$150,000 (6 months, 1 facility)</w:t>
      </w:r>
    </w:p>
    <w:p>
      <w:pPr>
        <w:pStyle w:val="ListBullet"/>
      </w:pPr>
      <w:r/>
      <w:r>
        <w:rPr>
          <w:b/>
        </w:rPr>
        <w:t>Production</w:t>
      </w:r>
      <w:r>
        <w:t>: S$1.8M/year (250+ cameras)</w:t>
      </w:r>
    </w:p>
    <w:p>
      <w:pPr>
        <w:pStyle w:val="ListBullet"/>
      </w:pPr>
      <w:r/>
      <w:r>
        <w:rPr>
          <w:b/>
        </w:rPr>
        <w:t>Annual Savings</w:t>
      </w:r>
      <w:r>
        <w:t>: S$26.4M</w:t>
      </w:r>
    </w:p>
    <w:p>
      <w:pPr>
        <w:pStyle w:val="ListBullet"/>
      </w:pPr>
      <w:r/>
      <w:r>
        <w:rPr>
          <w:b/>
        </w:rPr>
        <w:t>ROI</w:t>
      </w:r>
      <w:r>
        <w:t>: 25 days payback</w:t>
      </w:r>
    </w:p>
    <w:p/>
    <w:p>
      <w:r>
        <w:t>__________________________________________________</w:t>
      </w:r>
    </w:p>
    <w:p/>
    <w:p>
      <w:pPr>
        <w:pStyle w:val="Heading2"/>
      </w:pPr>
      <w:r>
        <w:t>📊 Key Statistics (2025 Singapore Logistics)</w:t>
      </w:r>
    </w:p>
    <w:p/>
    <w:p>
      <w:pPr>
        <w:pStyle w:val="Heading3"/>
      </w:pPr>
      <w:r>
        <w:t>The Crisis</w:t>
      </w:r>
    </w:p>
    <w:p>
      <w:pPr>
        <w:pStyle w:val="ListBullet"/>
      </w:pPr>
      <w:r/>
      <w:r>
        <w:rPr>
          <w:b/>
        </w:rPr>
        <w:t>15-20% labor shortage</w:t>
      </w:r>
      <w:r>
        <w:t xml:space="preserve"> (vs 5% national average)</w:t>
      </w:r>
    </w:p>
    <w:p>
      <w:pPr>
        <w:pStyle w:val="ListBullet"/>
      </w:pPr>
      <w:r/>
      <w:r>
        <w:rPr>
          <w:b/>
        </w:rPr>
        <w:t>35-40% e-commerce growth</w:t>
      </w:r>
      <w:r>
        <w:t xml:space="preserve"> (450M → 650M parcels/year)</w:t>
      </w:r>
    </w:p>
    <w:p>
      <w:pPr>
        <w:pStyle w:val="ListBullet"/>
      </w:pPr>
      <w:r/>
      <w:r>
        <w:rPr>
          <w:b/>
        </w:rPr>
        <w:t>3-5% net margins</w:t>
      </w:r>
      <w:r>
        <w:t xml:space="preserve"> (razor-thin profitability)</w:t>
      </w:r>
    </w:p>
    <w:p>
      <w:pPr>
        <w:pStyle w:val="ListBullet"/>
      </w:pPr>
      <w:r/>
      <w:r>
        <w:rPr>
          <w:b/>
        </w:rPr>
        <w:t>80% can't afford</w:t>
      </w:r>
      <w:r>
        <w:t xml:space="preserve"> traditional automation (S$2.5M-4.2M)</w:t>
      </w:r>
    </w:p>
    <w:p>
      <w:pPr>
        <w:pStyle w:val="ListBullet"/>
      </w:pPr>
      <w:r/>
      <w:r>
        <w:rPr>
          <w:b/>
        </w:rPr>
        <w:t>S$150-300M annual losses</w:t>
      </w:r>
      <w:r>
        <w:t xml:space="preserve"> from misrouted parcels</w:t>
      </w:r>
    </w:p>
    <w:p/>
    <w:p>
      <w:pPr>
        <w:pStyle w:val="Heading3"/>
      </w:pPr>
      <w:r>
        <w:t>Workforce Demographics</w:t>
      </w:r>
    </w:p>
    <w:p>
      <w:pPr>
        <w:pStyle w:val="ListBullet"/>
      </w:pPr>
      <w:r/>
      <w:r>
        <w:rPr>
          <w:b/>
        </w:rPr>
        <w:t>60% foreign workers</w:t>
      </w:r>
      <w:r>
        <w:t xml:space="preserve"> (Indonesian, Thai, Filipino, Vietnamese)</w:t>
      </w:r>
    </w:p>
    <w:p>
      <w:pPr>
        <w:pStyle w:val="ListBullet"/>
      </w:pPr>
      <w:r/>
      <w:r>
        <w:rPr>
          <w:b/>
        </w:rPr>
        <w:t>5+ languages</w:t>
      </w:r>
      <w:r>
        <w:t xml:space="preserve"> spoken daily</w:t>
      </w:r>
    </w:p>
    <w:p>
      <w:pPr>
        <w:pStyle w:val="ListBullet"/>
      </w:pPr>
      <w:r/>
      <w:r>
        <w:rPr>
          <w:b/>
        </w:rPr>
        <w:t>2-4 weeks</w:t>
      </w:r>
      <w:r>
        <w:t xml:space="preserve"> training time (language barriers)</w:t>
      </w:r>
    </w:p>
    <w:p>
      <w:pPr>
        <w:pStyle w:val="ListBullet"/>
      </w:pPr>
      <w:r/>
      <w:r>
        <w:rPr>
          <w:b/>
        </w:rPr>
        <w:t>30-50% annual turnover</w:t>
      </w:r>
      <w:r/>
    </w:p>
    <w:p/>
    <w:p>
      <w:pPr>
        <w:pStyle w:val="Heading3"/>
      </w:pPr>
      <w:r>
        <w:t>Current Pain Points</w:t>
      </w:r>
    </w:p>
    <w:p>
      <w:pPr>
        <w:pStyle w:val="ListBullet"/>
      </w:pPr>
      <w:r/>
      <w:r>
        <w:rPr>
          <w:b/>
        </w:rPr>
        <w:t>3-8% sorting error rate</w:t>
      </w:r>
      <w:r>
        <w:t xml:space="preserve"> (manual process)</w:t>
      </w:r>
    </w:p>
    <w:p>
      <w:pPr>
        <w:pStyle w:val="ListBullet"/>
      </w:pPr>
      <w:r/>
      <w:r>
        <w:rPr>
          <w:b/>
        </w:rPr>
        <w:t>5-10 seconds per package</w:t>
      </w:r>
      <w:r>
        <w:t xml:space="preserve"> (manual barcode scan + inspection)</w:t>
      </w:r>
    </w:p>
    <w:p>
      <w:pPr>
        <w:pStyle w:val="ListBullet"/>
      </w:pPr>
      <w:r/>
      <w:r>
        <w:rPr>
          <w:b/>
        </w:rPr>
        <w:t>5-8% barcode scan failures</w:t>
      </w:r>
      <w:r>
        <w:t xml:space="preserve"> (torn labels, angle issues)</w:t>
      </w:r>
    </w:p>
    <w:p>
      <w:pPr>
        <w:pStyle w:val="ListBullet"/>
      </w:pPr>
      <w:r/>
      <w:r>
        <w:rPr>
          <w:b/>
        </w:rPr>
        <w:t>10-15% damage miss rate</w:t>
      </w:r>
      <w:r>
        <w:t xml:space="preserve"> (human fatigue)</w:t>
      </w:r>
    </w:p>
    <w:p/>
    <w:p>
      <w:r>
        <w:t>__________________________________________________</w:t>
      </w:r>
    </w:p>
    <w:p/>
    <w:p>
      <w:pPr>
        <w:pStyle w:val="Heading2"/>
      </w:pPr>
      <w:r>
        <w:t>✅ SIMISAI Solution (Benefits)</w:t>
      </w:r>
    </w:p>
    <w:p/>
    <w:p>
      <w:pPr>
        <w:pStyle w:val="Heading3"/>
      </w:pPr>
      <w:r>
        <w:t>Performance Improvements</w:t>
      </w:r>
    </w:p>
    <w:p>
      <w:pPr>
        <w:pStyle w:val="ListBullet"/>
      </w:pPr>
      <w:r/>
      <w:r>
        <w:rPr>
          <w:b/>
        </w:rPr>
        <w:t>&lt;1% error rate</w:t>
      </w:r>
      <w:r>
        <w:t xml:space="preserve"> (85-95% reduction from 3-8%)</w:t>
      </w:r>
    </w:p>
    <w:p>
      <w:pPr>
        <w:pStyle w:val="ListBullet"/>
      </w:pPr>
      <w:r/>
      <w:r>
        <w:rPr>
          <w:b/>
        </w:rPr>
        <w:t>2-3 seconds per package</w:t>
      </w:r>
      <w:r>
        <w:t xml:space="preserve"> (70% faster than manual)</w:t>
      </w:r>
    </w:p>
    <w:p>
      <w:pPr>
        <w:pStyle w:val="ListBullet"/>
      </w:pPr>
      <w:r/>
      <w:r>
        <w:rPr>
          <w:b/>
        </w:rPr>
        <w:t>95%+ barcode read success</w:t>
      </w:r>
      <w:r>
        <w:t xml:space="preserve"> (even damaged labels)</w:t>
      </w:r>
    </w:p>
    <w:p>
      <w:pPr>
        <w:pStyle w:val="ListBullet"/>
      </w:pPr>
      <w:r/>
      <w:r>
        <w:rPr>
          <w:b/>
        </w:rPr>
        <w:t>90%+ damage detection</w:t>
      </w:r>
      <w:r>
        <w:t xml:space="preserve"> (real-time AI alerts)</w:t>
      </w:r>
    </w:p>
    <w:p>
      <w:pPr>
        <w:pStyle w:val="ListBullet"/>
      </w:pPr>
      <w:r/>
      <w:r>
        <w:rPr>
          <w:b/>
        </w:rPr>
        <w:t>3-5 days training time</w:t>
      </w:r>
      <w:r>
        <w:t xml:space="preserve"> (67% faster than 2-4 weeks)</w:t>
      </w:r>
    </w:p>
    <w:p/>
    <w:p>
      <w:pPr>
        <w:pStyle w:val="Heading3"/>
      </w:pPr>
      <w:r>
        <w:t>ROI Examples</w:t>
      </w:r>
    </w:p>
    <w:p>
      <w:pPr>
        <w:pStyle w:val="ListBullet"/>
      </w:pPr>
      <w:r/>
      <w:r>
        <w:rPr>
          <w:b/>
        </w:rPr>
        <w:t>Small 3PL (100K packages/month)</w:t>
      </w:r>
      <w:r>
        <w:t>: Save S$415K/year, 2-month payback</w:t>
      </w:r>
    </w:p>
    <w:p>
      <w:pPr>
        <w:pStyle w:val="ListBullet"/>
      </w:pPr>
      <w:r/>
      <w:r>
        <w:rPr>
          <w:b/>
        </w:rPr>
        <w:t>Mid 3PL (1M packages/month)</w:t>
      </w:r>
      <w:r>
        <w:t>: Save S$5.79M/year, &lt;1-month payback</w:t>
      </w:r>
    </w:p>
    <w:p>
      <w:pPr>
        <w:pStyle w:val="ListBullet"/>
      </w:pPr>
      <w:r/>
      <w:r>
        <w:rPr>
          <w:b/>
        </w:rPr>
        <w:t>Ninja Van (90M packages/month)</w:t>
      </w:r>
      <w:r>
        <w:t>: Save S$26.4M/year, 25-day payback</w:t>
      </w:r>
    </w:p>
    <w:p/>
    <w:p>
      <w:r>
        <w:t>__________________________________________________</w:t>
      </w:r>
    </w:p>
    <w:p/>
    <w:p>
      <w:pPr>
        <w:pStyle w:val="Heading2"/>
      </w:pPr>
      <w:r>
        <w:t>🎯 Target Companies (Top 5 Priority)</w:t>
      </w:r>
    </w:p>
    <w:p/>
    <w:p>
      <w:pPr>
        <w:pStyle w:val="Heading3"/>
      </w:pPr>
      <w:r>
        <w:t>Tier 1: Quick Win SMEs</w:t>
      </w:r>
    </w:p>
    <w:p>
      <w:pPr>
        <w:pStyle w:val="ListNumber"/>
      </w:pPr>
      <w:r/>
      <w:r>
        <w:rPr>
          <w:b/>
        </w:rPr>
        <w:t>Locad</w:t>
      </w:r>
      <w:r>
        <w:t xml:space="preserve"> - E-commerce fulfillment, 50-100 employees, tech-forward</w:t>
      </w:r>
    </w:p>
    <w:p>
      <w:pPr>
        <w:pStyle w:val="ListNumber"/>
      </w:pPr>
      <w:r/>
      <w:r>
        <w:rPr>
          <w:b/>
        </w:rPr>
        <w:t>Janio Asia</w:t>
      </w:r>
      <w:r>
        <w:t xml:space="preserve"> - Cross-border logistics, multilingual ops (perfect fit)</w:t>
      </w:r>
    </w:p>
    <w:p>
      <w:pPr>
        <w:pStyle w:val="ListNumber"/>
      </w:pPr>
      <w:r/>
      <w:r>
        <w:rPr>
          <w:b/>
        </w:rPr>
        <w:t>GoGox</w:t>
      </w:r>
      <w:r>
        <w:t xml:space="preserve"> - On-demand delivery, app-based, technology-driven</w:t>
      </w:r>
    </w:p>
    <w:p/>
    <w:p>
      <w:pPr>
        <w:pStyle w:val="Heading3"/>
      </w:pPr>
      <w:r>
        <w:t>Tier 2: Established SMEs</w:t>
      </w:r>
    </w:p>
    <w:p>
      <w:pPr>
        <w:pStyle w:val="ListNumber"/>
      </w:pPr>
      <w:r/>
      <w:r>
        <w:rPr>
          <w:b/>
        </w:rPr>
        <w:t>Trans-Logistics</w:t>
      </w:r>
      <w:r>
        <w:t xml:space="preserve"> - Family-owned, 30-50 employees, looking to modernize</w:t>
      </w:r>
    </w:p>
    <w:p>
      <w:pPr>
        <w:pStyle w:val="ListNumber"/>
      </w:pPr>
      <w:r/>
      <w:r>
        <w:rPr>
          <w:b/>
        </w:rPr>
        <w:t>Express Hub</w:t>
      </w:r>
      <w:r>
        <w:t xml:space="preserve"> - Express delivery, 30-60 employees, accuracy-critical</w:t>
      </w:r>
    </w:p>
    <w:p/>
    <w:p>
      <w:r/>
      <w:r>
        <w:rPr>
          <w:b/>
        </w:rPr>
        <w:t>Find More</w:t>
      </w:r>
      <w:r>
        <w:t>: SME Target List</w:t>
      </w:r>
    </w:p>
    <w:p/>
    <w:p>
      <w:r>
        <w:t>__________________________________________________</w:t>
      </w:r>
    </w:p>
    <w:p/>
    <w:p>
      <w:pPr>
        <w:pStyle w:val="Heading2"/>
      </w:pPr>
      <w:r>
        <w:t>📧 Outreach Templates (Copy-Paste Ready)</w:t>
      </w:r>
    </w:p>
    <w:p/>
    <w:p>
      <w:pPr>
        <w:pStyle w:val="Heading3"/>
      </w:pPr>
      <w:r>
        <w:t>LinkedIn Message (After Connection)</w:t>
      </w:r>
    </w:p>
    <w:p>
      <w:r>
        <w:t>```</w:t>
      </w:r>
    </w:p>
    <w:p>
      <w:r>
        <w:t>Hi [Name],</w:t>
      </w:r>
    </w:p>
    <w:p/>
    <w:p>
      <w:r>
        <w:t>Thanks for connecting! I'll keep this brief.</w:t>
      </w:r>
    </w:p>
    <w:p/>
    <w:p>
      <w:r>
        <w:t>SIMIS AI won AI Singapore's Healthcare Track with CV proven in medical devices. We're now helping SME 3PLs reduce sorting errors by 85%.</w:t>
      </w:r>
    </w:p>
    <w:p/>
    <w:p>
      <w:r>
        <w:t>What makes us different:</w:t>
      </w:r>
    </w:p>
    <w:p>
      <w:r>
        <w:t>• Software-only (works with existing cameras)</w:t>
      </w:r>
    </w:p>
    <w:p>
      <w:r>
        <w:t>• Multilingual AI (Indonesian/Thai/Filipino workers)</w:t>
      </w:r>
    </w:p>
    <w:p>
      <w:r>
        <w:t>• Affordable: S$5K pilot, S$40-60K/year (vs S$2.5M traditional)</w:t>
      </w:r>
    </w:p>
    <w:p>
      <w:r>
        <w:t>• Government grants cover 50%</w:t>
      </w:r>
    </w:p>
    <w:p/>
    <w:p>
      <w:r>
        <w:t>Would you be open to a 20-minute call?</w:t>
      </w:r>
    </w:p>
    <w:p/>
    <w:p>
      <w:r>
        <w:t>[Link to 3-min demo]</w:t>
      </w:r>
    </w:p>
    <w:p/>
    <w:p>
      <w:r>
        <w:t>Best,</w:t>
      </w:r>
    </w:p>
    <w:p>
      <w:r>
        <w:t>Jevin</w:t>
      </w:r>
    </w:p>
    <w:p>
      <w:r>
        <w:t>```</w:t>
      </w:r>
    </w:p>
    <w:p/>
    <w:p>
      <w:pPr>
        <w:pStyle w:val="Heading3"/>
      </w:pPr>
      <w:r>
        <w:t>Email Subject Line</w:t>
      </w:r>
    </w:p>
    <w:p>
      <w:r>
        <w:t>"Reduce Sorting Errors by 85% (Government Grant Covers 50%)"</w:t>
      </w:r>
    </w:p>
    <w:p/>
    <w:p>
      <w:r/>
      <w:r>
        <w:rPr>
          <w:b/>
        </w:rPr>
        <w:t>Full Templates</w:t>
      </w:r>
      <w:r>
        <w:t>: SME Pilot Guide - Outreach</w:t>
      </w:r>
    </w:p>
    <w:p/>
    <w:p>
      <w:r>
        <w:t>__________________________________________________</w:t>
      </w:r>
    </w:p>
    <w:p/>
    <w:p>
      <w:pPr>
        <w:pStyle w:val="Heading2"/>
      </w:pPr>
      <w:r>
        <w:t>🔑 Key Talking Points</w:t>
      </w:r>
    </w:p>
    <w:p/>
    <w:p>
      <w:pPr>
        <w:pStyle w:val="Heading3"/>
      </w:pPr>
      <w:r>
        <w:t>Why SIMISAI Beats Competitors</w:t>
      </w:r>
    </w:p>
    <w:p/>
    <w:p>
      <w:r>
        <w:t>| Feature | SIMISAI | Honeywell/Siemens | Zebra |</w:t>
      </w:r>
    </w:p>
    <w:p>
      <w:r>
        <w:t>|---------|---------|-------------------|-------|</w:t>
      </w:r>
    </w:p>
    <w:p>
      <w:r>
        <w:t>| Cost | S$200K/year | S$2.5-4.2M | S$1M+ |</w:t>
      </w:r>
    </w:p>
    <w:p>
      <w:r>
        <w:t>| Deployment | 2-4 weeks | 6-12 months | 3-6 months |</w:t>
      </w:r>
    </w:p>
    <w:p>
      <w:r>
        <w:t>| Multilingual | ✅ 5 languages | ❌ English only | ❌ English only |</w:t>
      </w:r>
    </w:p>
    <w:p>
      <w:r>
        <w:t>| Hardware | Works with existing | Proprietary | Proprietary |</w:t>
      </w:r>
    </w:p>
    <w:p>
      <w:r>
        <w:t>| ROI | 6-12 months | 5-7 years | 3-5 years |</w:t>
      </w:r>
    </w:p>
    <w:p/>
    <w:p>
      <w:pPr>
        <w:pStyle w:val="Heading3"/>
      </w:pPr>
      <w:r>
        <w:t>Healthcare Credibility Angle</w:t>
      </w:r>
    </w:p>
    <w:p>
      <w:r>
        <w:t>"We trained our computer vision on medical devices—where accuracy is life-or-death. That same healthcare-grade accuracy now works for your packages. If we can handle medical devices (where errors cost lives), we can definitely handle logistics."</w:t>
      </w:r>
    </w:p>
    <w:p/>
    <w:p>
      <w:pPr>
        <w:pStyle w:val="Heading3"/>
      </w:pPr>
      <w:r>
        <w:t>Multilingual Moat</w:t>
      </w:r>
    </w:p>
    <w:p>
      <w:r>
        <w:t>"60% of Singapore warehouse workers speak Indonesian, Thai, Filipino, Vietnamese. Every competitor optimizes for English-only. We serve the 60% majority they ignore. That's our defensible moat."</w:t>
      </w:r>
    </w:p>
    <w:p/>
    <w:p>
      <w:r>
        <w:t>__________________________________________________</w:t>
      </w:r>
    </w:p>
    <w:p/>
    <w:p>
      <w:pPr>
        <w:pStyle w:val="Heading2"/>
      </w:pPr>
      <w:r>
        <w:t>📅 Pilot Structure (Quick Reference)</w:t>
      </w:r>
    </w:p>
    <w:p/>
    <w:p>
      <w:pPr>
        <w:pStyle w:val="Heading3"/>
      </w:pPr>
      <w:r>
        <w:t>30-45 Day SME Pilot</w:t>
      </w:r>
    </w:p>
    <w:p>
      <w:pPr>
        <w:pStyle w:val="ListBullet"/>
      </w:pPr>
      <w:r/>
      <w:r>
        <w:rPr>
          <w:b/>
        </w:rPr>
        <w:t>Week 1</w:t>
      </w:r>
      <w:r>
        <w:t>: Setup (install 2-5 cameras, train AI, worker orientation)</w:t>
      </w:r>
    </w:p>
    <w:p>
      <w:pPr>
        <w:pStyle w:val="ListBullet"/>
      </w:pPr>
      <w:r/>
      <w:r>
        <w:rPr>
          <w:b/>
        </w:rPr>
        <w:t>Week 2-4</w:t>
      </w:r>
      <w:r>
        <w:t>: Live deployment (monitored by SIMISAI team)</w:t>
      </w:r>
    </w:p>
    <w:p>
      <w:pPr>
        <w:pStyle w:val="ListBullet"/>
      </w:pPr>
      <w:r/>
      <w:r>
        <w:rPr>
          <w:b/>
        </w:rPr>
        <w:t>Week 5-6</w:t>
      </w:r>
      <w:r>
        <w:t>: Results analysis, ROI calculation, decision meeting</w:t>
      </w:r>
    </w:p>
    <w:p/>
    <w:p>
      <w:pPr>
        <w:pStyle w:val="Heading3"/>
      </w:pPr>
      <w:r>
        <w:t>Success Criteria</w:t>
      </w:r>
    </w:p>
    <w:p>
      <w:pPr>
        <w:pStyle w:val="ListBullet"/>
      </w:pPr>
      <w:r>
        <w:t xml:space="preserve">✅ </w:t>
      </w:r>
      <w:r>
        <w:rPr>
          <w:b/>
        </w:rPr>
        <w:t>&gt;85% detection accuracy</w:t>
      </w:r>
      <w:r/>
    </w:p>
    <w:p>
      <w:pPr>
        <w:pStyle w:val="ListBullet"/>
      </w:pPr>
      <w:r>
        <w:t xml:space="preserve">✅ </w:t>
      </w:r>
      <w:r>
        <w:rPr>
          <w:b/>
        </w:rPr>
        <w:t>&gt;30% error reduction</w:t>
      </w:r>
      <w:r/>
    </w:p>
    <w:p>
      <w:pPr>
        <w:pStyle w:val="ListBullet"/>
      </w:pPr>
      <w:r>
        <w:t xml:space="preserve">✅ </w:t>
      </w:r>
      <w:r>
        <w:rPr>
          <w:b/>
        </w:rPr>
        <w:t>&lt;8% false positive rate</w:t>
      </w:r>
      <w:r/>
    </w:p>
    <w:p>
      <w:pPr>
        <w:pStyle w:val="ListBullet"/>
      </w:pPr>
      <w:r>
        <w:t xml:space="preserve">✅ </w:t>
      </w:r>
      <w:r>
        <w:rPr>
          <w:b/>
        </w:rPr>
        <w:t>&gt;90% system uptime</w:t>
      </w:r>
      <w:r/>
    </w:p>
    <w:p>
      <w:pPr>
        <w:pStyle w:val="ListBullet"/>
      </w:pPr>
      <w:r>
        <w:t xml:space="preserve">✅ </w:t>
      </w:r>
      <w:r>
        <w:rPr>
          <w:b/>
        </w:rPr>
        <w:t>Workers rate 3.5/5+</w:t>
      </w:r>
      <w:r>
        <w:t xml:space="preserve"> (ease of use)</w:t>
      </w:r>
    </w:p>
    <w:p/>
    <w:p>
      <w:pPr>
        <w:pStyle w:val="Heading3"/>
      </w:pPr>
      <w:r>
        <w:t>Deliverables</w:t>
      </w:r>
    </w:p>
    <w:p>
      <w:pPr>
        <w:pStyle w:val="ListBullet"/>
      </w:pPr>
      <w:r>
        <w:t>Custom-trained YOLOv11 model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Final pilot report (10-15 pages)</w:t>
      </w:r>
    </w:p>
    <w:p>
      <w:pPr>
        <w:pStyle w:val="ListBullet"/>
      </w:pPr>
      <w:r>
        <w:t>ROI calculation spreadsheet</w:t>
      </w:r>
    </w:p>
    <w:p>
      <w:pPr>
        <w:pStyle w:val="ListBullet"/>
      </w:pPr>
      <w:r>
        <w:t>Video testimonial (if successful)</w:t>
      </w:r>
    </w:p>
    <w:p/>
    <w:p>
      <w:r>
        <w:t>__________________________________________________</w:t>
      </w:r>
    </w:p>
    <w:p/>
    <w:p>
      <w:pPr>
        <w:pStyle w:val="Heading2"/>
      </w:pPr>
      <w:r>
        <w:t>🛠️ First Week Action Plan</w:t>
      </w:r>
    </w:p>
    <w:p/>
    <w:p>
      <w:pPr>
        <w:pStyle w:val="Heading3"/>
      </w:pPr>
      <w:r>
        <w:t>Day 1-2: Materials</w:t>
      </w:r>
    </w:p>
    <w:p>
      <w:pPr>
        <w:pStyle w:val="ListBullet"/>
      </w:pPr>
      <w:r>
        <w:t>[ ] Create 1-page capability statement (Canva free, 2 hours)</w:t>
      </w:r>
    </w:p>
    <w:p>
      <w:pPr>
        <w:pStyle w:val="ListBullet"/>
      </w:pPr>
      <w:r>
        <w:t>[ ] Update simis.app/partners page (3 hours)</w:t>
      </w:r>
    </w:p>
    <w:p/>
    <w:p>
      <w:pPr>
        <w:pStyle w:val="Heading3"/>
      </w:pPr>
      <w:r>
        <w:t>Day 3-4: Video</w:t>
      </w:r>
    </w:p>
    <w:p>
      <w:pPr>
        <w:pStyle w:val="ListBullet"/>
      </w:pPr>
      <w:r>
        <w:t>[ ] Record 3-minute demo video (OBS Studio, 4 hours)</w:t>
      </w:r>
    </w:p>
    <w:p>
      <w:pPr>
        <w:pStyle w:val="ListBullet"/>
      </w:pPr>
      <w:r>
        <w:t>[ ] Upload to YouTube unlisted, embed on website</w:t>
      </w:r>
    </w:p>
    <w:p/>
    <w:p>
      <w:pPr>
        <w:pStyle w:val="Heading3"/>
      </w:pPr>
      <w:r>
        <w:t>Day 5: Study</w:t>
      </w:r>
    </w:p>
    <w:p>
      <w:pPr>
        <w:pStyle w:val="ListBullet"/>
      </w:pPr>
      <w:r>
        <w:t>[ ] Read Logistics Pitch Deck</w:t>
      </w:r>
    </w:p>
    <w:p>
      <w:pPr>
        <w:pStyle w:val="ListBullet"/>
      </w:pPr>
      <w:r>
        <w:t>[ ] Memorize key statistics from this cheat sheet</w:t>
      </w:r>
    </w:p>
    <w:p>
      <w:pPr>
        <w:pStyle w:val="ListBullet"/>
      </w:pPr>
      <w:r>
        <w:t>[ ] Practice 15-minute pitch 3-5 times</w:t>
      </w:r>
    </w:p>
    <w:p/>
    <w:p>
      <w:pPr>
        <w:pStyle w:val="Heading3"/>
      </w:pPr>
      <w:r>
        <w:t>Day 6-7: Outreach</w:t>
      </w:r>
    </w:p>
    <w:p>
      <w:pPr>
        <w:pStyle w:val="ListBullet"/>
      </w:pPr>
      <w:r>
        <w:t>[ ] LinkedIn: 10 connection requests (SME 3PL owners)</w:t>
      </w:r>
    </w:p>
    <w:p>
      <w:pPr>
        <w:pStyle w:val="ListBullet"/>
      </w:pPr>
      <w:r>
        <w:t>[ ] Email: 3-5 warm intro requests</w:t>
      </w:r>
    </w:p>
    <w:p>
      <w:pPr>
        <w:pStyle w:val="ListBullet"/>
      </w:pPr>
      <w:r>
        <w:t>[ ] Post LinkedIn competition win announcement</w:t>
      </w:r>
    </w:p>
    <w:p/>
    <w:p>
      <w:r/>
      <w:r>
        <w:rPr>
          <w:b/>
        </w:rPr>
        <w:t>Goal</w:t>
      </w:r>
      <w:r>
        <w:t>: First meeting booked within 14 days</w:t>
      </w:r>
    </w:p>
    <w:p/>
    <w:p>
      <w:r>
        <w:t>__________________________________________________</w:t>
      </w:r>
    </w:p>
    <w:p/>
    <w:p>
      <w:pPr>
        <w:pStyle w:val="Heading2"/>
      </w:pPr>
      <w:r>
        <w:t>🎯 Objection Handling (Quick Scripts)</w:t>
      </w:r>
    </w:p>
    <w:p/>
    <w:p>
      <w:pPr>
        <w:pStyle w:val="Heading3"/>
      </w:pPr>
      <w:r>
        <w:t>"We can't afford S$40-60K/year"</w:t>
      </w:r>
    </w:p>
    <w:p>
      <w:r>
        <w:t>"Let me show you the ROI: Your current 4% error rate on 30K packages/month = S$12K/month losses. SIMISAI reduces to 0.8% = S$2.4K/month. Monthly savings: S$9.6K. Annual savings: S$115K. SIMISAI cost with PSG grant: S$30K/year. Net profit: S$85K/year. Can we do a S$5K pilot to prove these numbers?"</w:t>
      </w:r>
    </w:p>
    <w:p/>
    <w:p>
      <w:pPr>
        <w:pStyle w:val="Heading3"/>
      </w:pPr>
      <w:r>
        <w:t>"We're too small, this is for big companies"</w:t>
      </w:r>
    </w:p>
    <w:p>
      <w:r>
        <w:t>"Actually, SMEs benefit MORE. Large companies can afford S$2.5M automation. You can't. SIMISAI was built FOR SMEs: S$40-60K/year (vs S$2.5M), 1-week deployment (vs 6-12 months), government grants (50% funding). You're exactly who we're built for."</w:t>
      </w:r>
    </w:p>
    <w:p/>
    <w:p>
      <w:pPr>
        <w:pStyle w:val="Heading3"/>
      </w:pPr>
      <w:r>
        <w:t>"What if it doesn't work?"</w:t>
      </w:r>
    </w:p>
    <w:p>
      <w:r>
        <w:t>"During 30-day pilot, SIMISAI runs IN PARALLEL with your existing process. If SIMISAI fails, zero downtime. Plus, we only get paid monthly post-pilot. If you're unhappy after Month 1, cancel with 30 days notice. Zero risk."</w:t>
      </w:r>
    </w:p>
    <w:p/>
    <w:p>
      <w:r/>
      <w:r>
        <w:rPr>
          <w:b/>
        </w:rPr>
        <w:t>More Scripts</w:t>
      </w:r>
      <w:r>
        <w:t>: SME Pilot Guide - Objections</w:t>
      </w:r>
    </w:p>
    <w:p/>
    <w:p>
      <w:r>
        <w:t>__________________________________________________</w:t>
      </w:r>
    </w:p>
    <w:p/>
    <w:p>
      <w:pPr>
        <w:pStyle w:val="Heading2"/>
      </w:pPr>
      <w:r>
        <w:t>📍 Where to Find SME Companies</w:t>
      </w:r>
    </w:p>
    <w:p/>
    <w:p>
      <w:pPr>
        <w:pStyle w:val="Heading3"/>
      </w:pPr>
      <w:r>
        <w:t>Best Sources</w:t>
      </w:r>
    </w:p>
    <w:p>
      <w:pPr>
        <w:pStyle w:val="ListNumber"/>
      </w:pPr>
      <w:r/>
      <w:r>
        <w:rPr>
          <w:b/>
        </w:rPr>
        <w:t>Singapore Logistics Association (SLA)</w:t>
      </w:r>
      <w:r>
        <w:t xml:space="preserve"> - 400+ members, join as Associate (S$500/year)</w:t>
      </w:r>
    </w:p>
    <w:p>
      <w:pPr>
        <w:pStyle w:val="ListNumber"/>
      </w:pPr>
      <w:r/>
      <w:r>
        <w:rPr>
          <w:b/>
        </w:rPr>
        <w:t>LinkedIn Search</w:t>
      </w:r>
      <w:r>
        <w:t xml:space="preserve"> - "logistics" OR "3PL" Singapore, 10-50 employees</w:t>
      </w:r>
    </w:p>
    <w:p>
      <w:pPr>
        <w:pStyle w:val="ListNumber"/>
      </w:pPr>
      <w:r/>
      <w:r>
        <w:rPr>
          <w:b/>
        </w:rPr>
        <w:t>Industrial Estates</w:t>
      </w:r>
      <w:r>
        <w:t xml:space="preserve"> - Tuas, Jurong, Changi (door-to-door visits)</w:t>
      </w:r>
    </w:p>
    <w:p>
      <w:pPr>
        <w:pStyle w:val="ListNumber"/>
      </w:pPr>
      <w:r/>
      <w:r>
        <w:rPr>
          <w:b/>
        </w:rPr>
        <w:t>E-commerce Platforms</w:t>
      </w:r>
      <w:r>
        <w:t xml:space="preserve"> - Shopee/Lazada fulfillment partner lists</w:t>
      </w:r>
    </w:p>
    <w:p>
      <w:pPr>
        <w:pStyle w:val="ListNumber"/>
      </w:pPr>
      <w:r/>
      <w:r>
        <w:rPr>
          <w:b/>
        </w:rPr>
        <w:t>Government Grant Recipients</w:t>
      </w:r>
      <w:r>
        <w:t xml:space="preserve"> - GoBusiness portal (shows companies open to innovation)</w:t>
      </w:r>
    </w:p>
    <w:p/>
    <w:p>
      <w:r/>
      <w:r>
        <w:rPr>
          <w:b/>
        </w:rPr>
        <w:t>Detailed Guide</w:t>
      </w:r>
      <w:r>
        <w:t>: SME Pilot Guide - Finding Companies</w:t>
      </w:r>
    </w:p>
    <w:p/>
    <w:p>
      <w:r>
        <w:t>__________________________________________________</w:t>
      </w:r>
    </w:p>
    <w:p/>
    <w:p>
      <w:pPr>
        <w:pStyle w:val="Heading2"/>
      </w:pPr>
      <w:r>
        <w:t>🏆 Competitive Advantages (Repeat Every Pitch)</w:t>
      </w:r>
    </w:p>
    <w:p/>
    <w:p>
      <w:pPr>
        <w:pStyle w:val="ListNumber"/>
      </w:pPr>
      <w:r/>
      <w:r>
        <w:rPr>
          <w:b/>
        </w:rPr>
        <w:t>Multilingual AI</w:t>
      </w:r>
      <w:r>
        <w:t xml:space="preserve"> - Guide workers in native language (competitors only detect)</w:t>
      </w:r>
    </w:p>
    <w:p>
      <w:pPr>
        <w:pStyle w:val="ListNumber"/>
      </w:pPr>
      <w:r/>
      <w:r>
        <w:rPr>
          <w:b/>
        </w:rPr>
        <w:t>Healthcare Credibility</w:t>
      </w:r>
      <w:r>
        <w:t xml:space="preserve"> - Medical device POC = safety-critical proof</w:t>
      </w:r>
    </w:p>
    <w:p>
      <w:pPr>
        <w:pStyle w:val="ListNumber"/>
      </w:pPr>
      <w:r/>
      <w:r>
        <w:rPr>
          <w:b/>
        </w:rPr>
        <w:t>Software-Only</w:t>
      </w:r>
      <w:r>
        <w:t xml:space="preserve"> - No hardware lock-in, 50-70% cost reduction</w:t>
      </w:r>
    </w:p>
    <w:p>
      <w:pPr>
        <w:pStyle w:val="ListNumber"/>
      </w:pPr>
      <w:r/>
      <w:r>
        <w:rPr>
          <w:b/>
        </w:rPr>
        <w:t>Fast Custom Training</w:t>
      </w:r>
      <w:r>
        <w:t xml:space="preserve"> - Days vs weeks/months</w:t>
      </w:r>
    </w:p>
    <w:p>
      <w:pPr>
        <w:pStyle w:val="ListNumber"/>
      </w:pPr>
      <w:r/>
      <w:r>
        <w:rPr>
          <w:b/>
        </w:rPr>
        <w:t>SEA Local Expertise</w:t>
      </w:r>
      <w:r>
        <w:t xml:space="preserve"> - Built for Southeast Asian languages/markets</w:t>
      </w:r>
    </w:p>
    <w:p>
      <w:pPr>
        <w:pStyle w:val="ListNumber"/>
      </w:pPr>
      <w:r/>
      <w:r>
        <w:rPr>
          <w:b/>
        </w:rPr>
        <w:t>Government Recognition</w:t>
      </w:r>
      <w:r>
        <w:t xml:space="preserve"> - AI Singapore winner validates capability</w:t>
      </w:r>
    </w:p>
    <w:p/>
    <w:p>
      <w:r>
        <w:t>__________________________________________________</w:t>
      </w:r>
    </w:p>
    <w:p/>
    <w:p>
      <w:pPr>
        <w:pStyle w:val="Heading2"/>
      </w:pPr>
      <w:r>
        <w:t>📞 Contact &amp; Resources</w:t>
      </w:r>
    </w:p>
    <w:p/>
    <w:p>
      <w:pPr>
        <w:pStyle w:val="Heading3"/>
      </w:pPr>
      <w:r>
        <w:t>Key Documents</w:t>
      </w:r>
    </w:p>
    <w:p>
      <w:pPr>
        <w:pStyle w:val="ListBullet"/>
      </w:pPr>
      <w:r/>
      <w:r>
        <w:rPr>
          <w:b/>
        </w:rPr>
        <w:t>Full Pitch Deck</w:t>
      </w:r>
      <w:r>
        <w:t>: SIMISAI-LOGISTICS-PITCH-DECK-2025.md</w:t>
      </w:r>
    </w:p>
    <w:p>
      <w:pPr>
        <w:pStyle w:val="ListBullet"/>
      </w:pPr>
      <w:r/>
      <w:r>
        <w:rPr>
          <w:b/>
        </w:rPr>
        <w:t>SME Playbook</w:t>
      </w:r>
      <w:r>
        <w:t>: SIMISAI-SME-PILOT-GUIDE.md</w:t>
      </w:r>
    </w:p>
    <w:p>
      <w:pPr>
        <w:pStyle w:val="ListBullet"/>
      </w:pPr>
      <w:r/>
      <w:r>
        <w:rPr>
          <w:b/>
        </w:rPr>
        <w:t>Workflow Details</w:t>
      </w:r>
      <w:r>
        <w:t>: SIMISAI-LOGISTICS-WORKFLOW-IMPROVEMENTS.md</w:t>
      </w:r>
    </w:p>
    <w:p>
      <w:pPr>
        <w:pStyle w:val="ListBullet"/>
      </w:pPr>
      <w:r/>
      <w:r>
        <w:rPr>
          <w:b/>
        </w:rPr>
        <w:t>Bootstrap Marketing</w:t>
      </w:r>
      <w:r>
        <w:t>: SIMISAI-BOOTSTRAP-GTM-PLAN.md</w:t>
      </w:r>
    </w:p>
    <w:p/>
    <w:p>
      <w:pPr>
        <w:pStyle w:val="Heading3"/>
      </w:pPr>
      <w:r>
        <w:t>Navigation</w:t>
      </w:r>
    </w:p>
    <w:p>
      <w:pPr>
        <w:pStyle w:val="ListBullet"/>
      </w:pPr>
      <w:r/>
      <w:r>
        <w:rPr>
          <w:b/>
        </w:rPr>
        <w:t>Master Index</w:t>
      </w:r>
      <w:r>
        <w:t>: README-LOGISTICS-GTM-START-HERE.md</w:t>
      </w:r>
    </w:p>
    <w:p/>
    <w:p>
      <w:r>
        <w:t>__________________________________________________</w:t>
      </w:r>
    </w:p>
    <w:p/>
    <w:p>
      <w:r/>
      <w:r>
        <w:rPr>
          <w:b/>
        </w:rPr>
        <w:t>Print this page and keep it handy for all pitch meetings and discovery calls.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